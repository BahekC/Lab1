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F4E79"/>
          <w:sz w:val="28"/>
        </w:rPr>
        <w:t>ОБЩЕСТВО С ОГРАНИЧЕННОЙ ОТВЕТСТВЕННОСТЬЮ</w:t>
        <w:br/>
        <w:t>«ЭКСПАЛЬЯНС»</w:t>
      </w:r>
    </w:p>
    <w:p/>
    <w:p>
      <w:pPr>
        <w:jc w:val="center"/>
      </w:pPr>
      <w:r>
        <w:rPr>
          <w:rFonts w:ascii="Arial" w:hAnsi="Arial"/>
          <w:b/>
          <w:sz w:val="26"/>
        </w:rPr>
        <w:t>ДОПОЛНИТЕЛЬНАЯ ПРОФЕССИОНАЛЬНАЯ ПРОГРАММА ПРОФЕССИОНАЛЬНОЙ ПЕРЕПОДГОТОВКИ «ПРЕПОДАВАТЕЛЬ ДОПОЛНИТЕЛЬНОГО ПРОФЕССИОНАЛЬНОГО ОБРАЗОВАНИЯ»</w:t>
      </w:r>
    </w:p>
    <w:p/>
    <w:p>
      <w:pPr>
        <w:jc w:val="center"/>
      </w:pPr>
      <w:r>
        <w:rPr>
          <w:b/>
          <w:color w:val="1F4E79"/>
          <w:sz w:val="28"/>
        </w:rPr>
        <w:t>Модуль 5. Разработка ДПП, УМК и оценочных средств</w:t>
      </w:r>
    </w:p>
    <w:p/>
    <w:p>
      <w:pPr>
        <w:jc w:val="center"/>
      </w:pPr>
      <w:r>
        <w:rPr>
          <w:b/>
          <w:sz w:val="32"/>
        </w:rPr>
        <w:t>ПРАКТИЧЕСКАЯ РАБОТА № 6</w:t>
      </w:r>
    </w:p>
    <w:p>
      <w:pPr>
        <w:jc w:val="center"/>
      </w:pPr>
      <w:r>
        <w:rPr>
          <w:b/>
          <w:color w:val="1F4E79"/>
          <w:sz w:val="36"/>
        </w:rPr>
        <w:t>«Разработка теста с ключами и критериями оценивания»</w:t>
      </w:r>
    </w:p>
    <w:p>
      <w:pPr>
        <w:jc w:val="center"/>
      </w:pPr>
      <w:r>
        <w:rPr>
          <w:sz w:val="24"/>
        </w:rPr>
        <w:t>Трудоемкость: 4 академических часа (180 минут)</w:t>
      </w:r>
    </w:p>
    <w:p/>
    <w:p/>
    <w:p/>
    <w:p/>
    <w:p/>
    <w:p/>
    <w:p>
      <w:pPr>
        <w:jc w:val="center"/>
      </w:pPr>
      <w:r>
        <w:rPr>
          <w:b/>
        </w:rPr>
        <w:t>г. Камбарка</w:t>
        <w:br/>
        <w:t>2026</w:t>
      </w:r>
    </w:p>
    <w:p>
      <w:r>
        <w:br w:type="page"/>
      </w:r>
    </w:p>
    <w:p>
      <w:pPr>
        <w:pStyle w:val="Heading1"/>
        <w:keepNext/>
      </w:pPr>
      <w:r>
        <w:t>1. Наименование практической работы</w:t>
      </w:r>
    </w:p>
    <w:p>
      <w:pPr>
        <w:spacing w:after="120" w:line="276" w:lineRule="auto"/>
        <w:ind w:firstLine="567"/>
      </w:pPr>
      <w:r>
        <w:t>Практическая работа № 6 «Разработка теста с ключами и критериями оценивания».</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8"/>
              </w:rPr>
              <w:t>Параметр</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8"/>
              </w:rPr>
              <w:t>Содержание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8"/>
              </w:rPr>
              <w:t>Программа</w:t>
            </w:r>
          </w:p>
        </w:tc>
        <w:tc>
          <w:tcPr>
            <w:tcW w:type="dxa" w:w="4961"/>
            <w:vAlign w:val="center"/>
            <w:tcMar>
              <w:top w:w="80" w:type="dxa"/>
              <w:start w:w="80" w:type="dxa"/>
              <w:bottom w:w="80" w:type="dxa"/>
              <w:end w:w="80" w:type="dxa"/>
            </w:tcMar>
          </w:tcPr>
          <w:p>
            <w:pPr>
              <w:spacing w:after="0"/>
            </w:pPr>
            <w:r/>
            <w:r>
              <w:rPr>
                <w:rFonts w:ascii="Arial" w:hAnsi="Arial"/>
                <w:b w:val="0"/>
                <w:sz w:val="18"/>
              </w:rPr>
              <w:t>Дополнительная профессиональная программа профессиональной переподготовки «Преподаватель дополнительного профессионального образования»</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8"/>
              </w:rPr>
              <w:t>Модуль</w:t>
            </w:r>
          </w:p>
        </w:tc>
        <w:tc>
          <w:tcPr>
            <w:tcW w:type="dxa" w:w="4961"/>
            <w:vAlign w:val="center"/>
            <w:tcMar>
              <w:top w:w="80" w:type="dxa"/>
              <w:start w:w="80" w:type="dxa"/>
              <w:bottom w:w="80" w:type="dxa"/>
              <w:end w:w="80" w:type="dxa"/>
            </w:tcMar>
            <w:shd w:fill="F4F7F9"/>
          </w:tcPr>
          <w:p>
            <w:pPr>
              <w:spacing w:after="0"/>
            </w:pPr>
            <w:r/>
            <w:r>
              <w:rPr>
                <w:rFonts w:ascii="Arial" w:hAnsi="Arial"/>
                <w:b w:val="0"/>
                <w:sz w:val="18"/>
              </w:rPr>
              <w:t>Модуль 5. Разработка ДПП, УМК и оценочных средств</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8"/>
              </w:rPr>
              <w:t>Трудоемкость</w:t>
            </w:r>
          </w:p>
        </w:tc>
        <w:tc>
          <w:tcPr>
            <w:tcW w:type="dxa" w:w="4961"/>
            <w:vAlign w:val="center"/>
            <w:tcMar>
              <w:top w:w="80" w:type="dxa"/>
              <w:start w:w="80" w:type="dxa"/>
              <w:bottom w:w="80" w:type="dxa"/>
              <w:end w:w="80" w:type="dxa"/>
            </w:tcMar>
          </w:tcPr>
          <w:p>
            <w:pPr>
              <w:spacing w:after="0"/>
            </w:pPr>
            <w:r/>
            <w:r>
              <w:rPr>
                <w:rFonts w:ascii="Arial" w:hAnsi="Arial"/>
                <w:b w:val="0"/>
                <w:sz w:val="18"/>
              </w:rPr>
              <w:t>4 академических часа (180 минут)</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8"/>
              </w:rPr>
              <w:t>Проверяемые компетенции</w:t>
            </w:r>
          </w:p>
        </w:tc>
        <w:tc>
          <w:tcPr>
            <w:tcW w:type="dxa" w:w="4961"/>
            <w:vAlign w:val="center"/>
            <w:tcMar>
              <w:top w:w="80" w:type="dxa"/>
              <w:start w:w="80" w:type="dxa"/>
              <w:bottom w:w="80" w:type="dxa"/>
              <w:end w:w="80" w:type="dxa"/>
            </w:tcMar>
            <w:shd w:fill="F4F7F9"/>
          </w:tcPr>
          <w:p>
            <w:pPr>
              <w:spacing w:after="0"/>
            </w:pPr>
            <w:r/>
            <w:r>
              <w:rPr>
                <w:rFonts w:ascii="Arial" w:hAnsi="Arial"/>
                <w:b w:val="0"/>
                <w:sz w:val="18"/>
              </w:rPr>
              <w:t>ПК-1, ПК-2, ПК-3, ПК-7</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8"/>
              </w:rPr>
              <w:t>Форма контроля</w:t>
            </w:r>
          </w:p>
        </w:tc>
        <w:tc>
          <w:tcPr>
            <w:tcW w:type="dxa" w:w="4961"/>
            <w:vAlign w:val="center"/>
            <w:tcMar>
              <w:top w:w="80" w:type="dxa"/>
              <w:start w:w="80" w:type="dxa"/>
              <w:bottom w:w="80" w:type="dxa"/>
              <w:end w:w="80" w:type="dxa"/>
            </w:tcMar>
          </w:tcPr>
          <w:p>
            <w:pPr>
              <w:spacing w:after="0"/>
            </w:pPr>
            <w:r/>
            <w:r>
              <w:rPr>
                <w:rFonts w:ascii="Arial" w:hAnsi="Arial"/>
                <w:b w:val="0"/>
                <w:sz w:val="18"/>
              </w:rPr>
              <w:t>Практическая работа и защита документа или методического продукта по модулю</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8"/>
              </w:rPr>
              <w:t>Итоговый продукт</w:t>
            </w:r>
          </w:p>
        </w:tc>
        <w:tc>
          <w:tcPr>
            <w:tcW w:type="dxa" w:w="4961"/>
            <w:vAlign w:val="center"/>
            <w:tcMar>
              <w:top w:w="80" w:type="dxa"/>
              <w:start w:w="80" w:type="dxa"/>
              <w:bottom w:w="80" w:type="dxa"/>
              <w:end w:w="80" w:type="dxa"/>
            </w:tcMar>
            <w:shd w:fill="F4F7F9"/>
          </w:tcPr>
          <w:p>
            <w:pPr>
              <w:spacing w:after="0"/>
            </w:pPr>
            <w:r/>
            <w:r>
              <w:rPr>
                <w:rFonts w:ascii="Arial" w:hAnsi="Arial"/>
                <w:b w:val="0"/>
                <w:sz w:val="18"/>
              </w:rPr>
              <w:t>спецификация теста, банк тестовых заданий, ключи, правила начисления баллов и шкала интерпретации</w:t>
            </w:r>
          </w:p>
        </w:tc>
      </w:tr>
    </w:tbl>
    <w:p>
      <w:pPr>
        <w:spacing w:after="0"/>
      </w:pPr>
    </w:p>
    <w:p>
      <w:pPr>
        <w:pStyle w:val="Heading1"/>
        <w:keepNext/>
      </w:pPr>
      <w:r>
        <w:t>2. Аннотация</w:t>
      </w:r>
    </w:p>
    <w:p>
      <w:pPr>
        <w:spacing w:after="120" w:line="276" w:lineRule="auto"/>
        <w:ind w:firstLine="567"/>
      </w:pPr>
      <w:r>
        <w:t>Практическая работа посвящена теме «Разработка теста с ключами и критериями оценивания» и завершает разработкой прикладного продукта: спецификация теста, банк тестовых заданий, ключи, правила начисления баллов и шкала интерпретации. Работа предназначена для взрослых слушателей ДПО и может выполняться индивидуально в аудитории или дистанционно с размещением результата в LMS.</w:t>
      </w:r>
    </w:p>
    <w:p>
      <w:pPr>
        <w:spacing w:after="120" w:line="276" w:lineRule="auto"/>
        <w:ind w:firstLine="567"/>
      </w:pPr>
      <w:r>
        <w:t>Задание построено по принципу обратного проектирования: сначала определяется проверяемый профессиональный результат, затем доказательства его достижения, структура продукта, процедура выполнения и критерии качества. Слушатель работает не с отвлеченной учебной формой, а с реалистичным образовательным заказом и принимает методические решения в условиях ограничений.</w:t>
      </w:r>
    </w:p>
    <w:p>
      <w:pPr>
        <w:spacing w:after="120" w:line="276" w:lineRule="auto"/>
        <w:ind w:firstLine="567"/>
      </w:pPr>
      <w:r>
        <w:t>При выполнении работы учитываются Федеральный закон от 29.12.2012 № 273-ФЗ «Об образовании в Российской Федерации», Порядок организации и осуществления образовательной деятельности по дополнительным профессиональным программам, утвержденный приказом Минобрнауки России от 24.03.2025 № 266, а также локальные нормативные акты образовательной организации. Приведенные в приложениях формы являются учебно-методическими шаблонами ООО «Экспальянс», а не государственными унифицированными формами. Перед утверждением реального документа необходимо проверить актуальную редакцию нормативных актов и согласовать проект с локальными процедурами организации.</w:t>
      </w:r>
    </w:p>
    <w:p>
      <w:pPr>
        <w:pStyle w:val="Heading2"/>
        <w:keepNext/>
      </w:pPr>
      <w:r>
        <w:t>Связь с лекционными темами модуля</w:t>
      </w:r>
    </w:p>
    <w:p>
      <w:pPr>
        <w:pStyle w:val="ListBullet"/>
        <w:spacing w:after="60"/>
      </w:pPr>
      <w:r>
        <w:t>5.1. Структура ДПП: цель, объем, содержание, результаты, организационно-педагогические условия (4 ч.)</w:t>
      </w:r>
    </w:p>
    <w:p>
      <w:pPr>
        <w:pStyle w:val="ListBullet"/>
        <w:spacing w:after="60"/>
      </w:pPr>
      <w:r>
        <w:t>5.2. Характеристика новой квалификации, виды деятельности и трудовые функции (4 ч.)</w:t>
      </w:r>
    </w:p>
    <w:p>
      <w:pPr>
        <w:pStyle w:val="ListBullet"/>
        <w:spacing w:after="60"/>
      </w:pPr>
      <w:r>
        <w:t>5.3. Учебный план и календарный учебный график (4 ч.)</w:t>
      </w:r>
    </w:p>
    <w:p>
      <w:pPr>
        <w:pStyle w:val="ListBullet"/>
        <w:spacing w:after="60"/>
      </w:pPr>
      <w:r>
        <w:t>5.4. Рабочая программа модуля: структура и требования к содержанию (4 ч.)</w:t>
      </w:r>
    </w:p>
    <w:p>
      <w:pPr>
        <w:pStyle w:val="ListBullet"/>
        <w:spacing w:after="60"/>
      </w:pPr>
      <w:r>
        <w:t>5.5. Учебно-методический комплекс преподавателя (4 ч.)</w:t>
      </w:r>
    </w:p>
    <w:p>
      <w:pPr>
        <w:pStyle w:val="ListBullet"/>
        <w:spacing w:after="60"/>
      </w:pPr>
      <w:r>
        <w:t>5.6. Оценочные средства: тесты, кейсы, практические задания, критерии (4 ч.)</w:t>
      </w:r>
    </w:p>
    <w:p>
      <w:pPr>
        <w:pStyle w:val="ListBullet"/>
        <w:spacing w:after="60"/>
      </w:pPr>
      <w:r>
        <w:t>5.7. Итоговая аттестационная работа и порядок ее защиты (2 ч.)</w:t>
      </w:r>
    </w:p>
    <w:p>
      <w:pPr>
        <w:pStyle w:val="ListBullet"/>
        <w:spacing w:after="60"/>
      </w:pPr>
      <w:r>
        <w:t>5.8. Экспертиза и актуализация ДПП (2 ч.)</w:t>
      </w:r>
    </w:p>
    <w:p>
      <w:pPr>
        <w:pStyle w:val="Heading1"/>
        <w:keepNext/>
      </w:pPr>
      <w:r>
        <w:t>3. Цель практической работы</w:t>
      </w:r>
    </w:p>
    <w:p>
      <w:pPr>
        <w:spacing w:after="120" w:line="276" w:lineRule="auto"/>
        <w:ind w:firstLine="567"/>
      </w:pPr>
      <w:r>
        <w:t>Сформировать умение разрабатывать валидный и технически корректный тест, который выборочно и сбалансированно проверяет результаты модуля, а не только воспроизведение терминов.</w:t>
      </w:r>
    </w:p>
    <w:p>
      <w:pPr>
        <w:pStyle w:val="Heading1"/>
        <w:keepNext/>
      </w:pPr>
      <w:r>
        <w:t>4. Проверяемые компетенции</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Код</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Проявление компетенции в работе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ПК-1</w:t>
            </w:r>
          </w:p>
        </w:tc>
        <w:tc>
          <w:tcPr>
            <w:tcW w:type="dxa" w:w="4961"/>
            <w:vAlign w:val="center"/>
            <w:tcMar>
              <w:top w:w="80" w:type="dxa"/>
              <w:start w:w="80" w:type="dxa"/>
              <w:bottom w:w="80" w:type="dxa"/>
              <w:end w:w="80" w:type="dxa"/>
            </w:tcMar>
          </w:tcPr>
          <w:p>
            <w:pPr>
              <w:spacing w:after="0"/>
            </w:pPr>
            <w:r/>
            <w:r>
              <w:rPr>
                <w:rFonts w:ascii="Arial" w:hAnsi="Arial"/>
                <w:b w:val="0"/>
                <w:sz w:val="17"/>
              </w:rPr>
              <w:t>Применять законодательство Российской Федерации об образовании, локальные нормативные акты и требования к организации ДПО при разработке и реализации учебных материалов.</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ПК-2</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Проектировать цели, планируемые результаты и компетенции дополнительной профессиональной программы и ее модулей.</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ПК-3</w:t>
            </w:r>
          </w:p>
        </w:tc>
        <w:tc>
          <w:tcPr>
            <w:tcW w:type="dxa" w:w="4961"/>
            <w:vAlign w:val="center"/>
            <w:tcMar>
              <w:top w:w="80" w:type="dxa"/>
              <w:start w:w="80" w:type="dxa"/>
              <w:bottom w:w="80" w:type="dxa"/>
              <w:end w:w="80" w:type="dxa"/>
            </w:tcMar>
          </w:tcPr>
          <w:p>
            <w:pPr>
              <w:spacing w:after="0"/>
            </w:pPr>
            <w:r/>
            <w:r>
              <w:rPr>
                <w:rFonts w:ascii="Arial" w:hAnsi="Arial"/>
                <w:b w:val="0"/>
                <w:sz w:val="17"/>
              </w:rPr>
              <w:t>Разрабатывать рабочие программы, учебные планы, учебно-методические и дидактические материалы.</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ПК-7</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Разрабатывать оценочные средства, критерии, тесты, практические задания и процедуры аттестации.</w:t>
            </w:r>
          </w:p>
        </w:tc>
      </w:tr>
    </w:tbl>
    <w:p>
      <w:pPr>
        <w:spacing w:after="0"/>
      </w:pPr>
    </w:p>
    <w:p>
      <w:pPr>
        <w:pStyle w:val="Heading1"/>
        <w:keepNext/>
      </w:pPr>
      <w:r>
        <w:t>5. Планируемые результаты выполнения</w:t>
      </w:r>
    </w:p>
    <w:p>
      <w:pPr>
        <w:pStyle w:val="ListBullet"/>
        <w:spacing w:after="60"/>
      </w:pPr>
      <w:r>
        <w:t>проанализировать образовательную задачу и выделить требования к продукту «Разработка теста с ключами и критериями оценивания»;</w:t>
      </w:r>
    </w:p>
    <w:p>
      <w:pPr>
        <w:pStyle w:val="ListBullet"/>
        <w:spacing w:after="60"/>
      </w:pPr>
      <w:r>
        <w:t>сопоставить положения программы, нормативные рамки и фактические условия реализации;</w:t>
      </w:r>
    </w:p>
    <w:p>
      <w:pPr>
        <w:pStyle w:val="ListBullet"/>
        <w:spacing w:after="60"/>
      </w:pPr>
      <w:r>
        <w:t>спроектировать методический документ с внутренне согласованными элементами;</w:t>
      </w:r>
    </w:p>
    <w:p>
      <w:pPr>
        <w:pStyle w:val="ListBullet"/>
        <w:spacing w:after="60"/>
      </w:pPr>
      <w:r>
        <w:t>обосновать выбранные решения через планируемые результаты и профессиональные действия слушателей;</w:t>
      </w:r>
    </w:p>
    <w:p>
      <w:pPr>
        <w:pStyle w:val="ListBullet"/>
        <w:spacing w:after="60"/>
      </w:pPr>
      <w:r>
        <w:t>применить прозрачные критерии качества и провести самопроверку;</w:t>
      </w:r>
    </w:p>
    <w:p>
      <w:pPr>
        <w:pStyle w:val="ListBullet"/>
        <w:spacing w:after="60"/>
      </w:pPr>
      <w:r>
        <w:t>представить завершенный продукт в форме, пригодной для использования образовательной организацией.</w:t>
      </w:r>
    </w:p>
    <w:p>
      <w:pPr>
        <w:pStyle w:val="Heading1"/>
        <w:keepNext/>
      </w:pPr>
      <w:r>
        <w:t>6. Формат выполнения и порядок сдачи</w:t>
      </w:r>
    </w:p>
    <w:p>
      <w:pPr>
        <w:spacing w:after="120" w:line="276" w:lineRule="auto"/>
        <w:ind w:firstLine="567"/>
      </w:pPr>
      <w:r>
        <w:t>Работа выполняется индивидуально. Допускается обсуждение решений в малой группе и взаимная экспертиза, однако итоговый файл и обоснование должны отражать самостоятельные решения слушателя. При дистанционном обучении преподаватель размещает задание, исходные данные, шаблоны и рубрику в LMS; слушатель загружает один DOCX-файл. Дополнительные приложения включаются в тот же документ.</w:t>
      </w:r>
    </w:p>
    <w:p>
      <w:pPr>
        <w:spacing w:after="120" w:line="276" w:lineRule="auto"/>
        <w:ind w:firstLine="567"/>
      </w:pPr>
      <w:r>
        <w:t>Рекомендуемое распределение 180 минут приведено ниже. Преподаватель может менять продолжительность этапов внутри общей трудоемкости, если сохраняются цель, итоговый продукт и процедура контроля.</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cantSplit/>
        </w:trPr>
        <w:tc>
          <w:tcPr>
            <w:tcW w:type="dxa" w:w="3307"/>
            <w:shd w:fill="1F4E79"/>
            <w:vAlign w:val="center"/>
            <w:tcMar>
              <w:top w:w="80" w:type="dxa"/>
              <w:start w:w="80" w:type="dxa"/>
              <w:bottom w:w="80" w:type="dxa"/>
              <w:end w:w="80" w:type="dxa"/>
            </w:tcMar>
          </w:tcPr>
          <w:p>
            <w:pPr>
              <w:spacing w:after="0"/>
            </w:pPr>
            <w:r/>
            <w:r>
              <w:rPr>
                <w:rFonts w:ascii="Arial" w:hAnsi="Arial"/>
                <w:b/>
                <w:color w:val="FFFFFF"/>
                <w:sz w:val="16"/>
              </w:rPr>
              <w:t>Этап</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6"/>
              </w:rPr>
              <w:t>Мин.</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6"/>
              </w:rPr>
              <w:t>Промежуточный результат</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1. Определение назначения теста</w:t>
            </w:r>
          </w:p>
        </w:tc>
        <w:tc>
          <w:tcPr>
            <w:tcW w:type="dxa" w:w="3307"/>
            <w:vAlign w:val="center"/>
            <w:tcMar>
              <w:top w:w="80" w:type="dxa"/>
              <w:start w:w="80" w:type="dxa"/>
              <w:bottom w:w="80" w:type="dxa"/>
              <w:end w:w="80" w:type="dxa"/>
            </w:tcMar>
          </w:tcPr>
          <w:p>
            <w:pPr>
              <w:spacing w:after="0"/>
            </w:pPr>
            <w:r/>
            <w:r>
              <w:rPr>
                <w:rFonts w:ascii="Arial" w:hAnsi="Arial"/>
                <w:b w:val="0"/>
                <w:sz w:val="16"/>
              </w:rPr>
              <w:t>15</w:t>
            </w:r>
          </w:p>
        </w:tc>
        <w:tc>
          <w:tcPr>
            <w:tcW w:type="dxa" w:w="3307"/>
            <w:vAlign w:val="center"/>
            <w:tcMar>
              <w:top w:w="80" w:type="dxa"/>
              <w:start w:w="80" w:type="dxa"/>
              <w:bottom w:w="80" w:type="dxa"/>
              <w:end w:w="80" w:type="dxa"/>
            </w:tcMar>
          </w:tcPr>
          <w:p>
            <w:pPr>
              <w:spacing w:after="0"/>
            </w:pPr>
            <w:r/>
            <w:r>
              <w:rPr>
                <w:rFonts w:ascii="Arial" w:hAnsi="Arial"/>
                <w:b w:val="0"/>
                <w:sz w:val="16"/>
              </w:rPr>
              <w:t>установлены результаты, ограничения и решения по попытке</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6"/>
              </w:rPr>
              <w:t>2. Разработка спецификации</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30</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темы, уровни и форматы распределены сбалансированно</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3. Конструирование заданий</w:t>
            </w:r>
          </w:p>
        </w:tc>
        <w:tc>
          <w:tcPr>
            <w:tcW w:type="dxa" w:w="3307"/>
            <w:vAlign w:val="center"/>
            <w:tcMar>
              <w:top w:w="80" w:type="dxa"/>
              <w:start w:w="80" w:type="dxa"/>
              <w:bottom w:w="80" w:type="dxa"/>
              <w:end w:w="80" w:type="dxa"/>
            </w:tcMar>
          </w:tcPr>
          <w:p>
            <w:pPr>
              <w:spacing w:after="0"/>
            </w:pPr>
            <w:r/>
            <w:r>
              <w:rPr>
                <w:rFonts w:ascii="Arial" w:hAnsi="Arial"/>
                <w:b w:val="0"/>
                <w:sz w:val="16"/>
              </w:rPr>
              <w:t>65</w:t>
            </w:r>
          </w:p>
        </w:tc>
        <w:tc>
          <w:tcPr>
            <w:tcW w:type="dxa" w:w="3307"/>
            <w:vAlign w:val="center"/>
            <w:tcMar>
              <w:top w:w="80" w:type="dxa"/>
              <w:start w:w="80" w:type="dxa"/>
              <w:bottom w:w="80" w:type="dxa"/>
              <w:end w:w="80" w:type="dxa"/>
            </w:tcMar>
          </w:tcPr>
          <w:p>
            <w:pPr>
              <w:spacing w:after="0"/>
            </w:pPr>
            <w:r/>
            <w:r>
              <w:rPr>
                <w:rFonts w:ascii="Arial" w:hAnsi="Arial"/>
                <w:b w:val="0"/>
                <w:sz w:val="16"/>
              </w:rPr>
              <w:t>создан банк из 24 заданий</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6"/>
              </w:rPr>
              <w:t>4. Ключи и баллы</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25</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для каждого задания установлен однозначный ключ</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5. Экспертная проверка</w:t>
            </w:r>
          </w:p>
        </w:tc>
        <w:tc>
          <w:tcPr>
            <w:tcW w:type="dxa" w:w="3307"/>
            <w:vAlign w:val="center"/>
            <w:tcMar>
              <w:top w:w="80" w:type="dxa"/>
              <w:start w:w="80" w:type="dxa"/>
              <w:bottom w:w="80" w:type="dxa"/>
              <w:end w:w="80" w:type="dxa"/>
            </w:tcMar>
          </w:tcPr>
          <w:p>
            <w:pPr>
              <w:spacing w:after="0"/>
            </w:pPr>
            <w:r/>
            <w:r>
              <w:rPr>
                <w:rFonts w:ascii="Arial" w:hAnsi="Arial"/>
                <w:b w:val="0"/>
                <w:sz w:val="16"/>
              </w:rPr>
              <w:t>25</w:t>
            </w:r>
          </w:p>
        </w:tc>
        <w:tc>
          <w:tcPr>
            <w:tcW w:type="dxa" w:w="3307"/>
            <w:vAlign w:val="center"/>
            <w:tcMar>
              <w:top w:w="80" w:type="dxa"/>
              <w:start w:w="80" w:type="dxa"/>
              <w:bottom w:w="80" w:type="dxa"/>
              <w:end w:w="80" w:type="dxa"/>
            </w:tcMar>
          </w:tcPr>
          <w:p>
            <w:pPr>
              <w:spacing w:after="0"/>
            </w:pPr>
            <w:r/>
            <w:r>
              <w:rPr>
                <w:rFonts w:ascii="Arial" w:hAnsi="Arial"/>
                <w:b w:val="0"/>
                <w:sz w:val="16"/>
              </w:rPr>
              <w:t>устранены подсказки, неоднозначность и несоответствие спецификации</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6"/>
              </w:rPr>
              <w:t>6. Шкала и настройки LMS</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10</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определены порог, время, выборка и обратная связь</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7. Защита</w:t>
            </w:r>
          </w:p>
        </w:tc>
        <w:tc>
          <w:tcPr>
            <w:tcW w:type="dxa" w:w="3307"/>
            <w:vAlign w:val="center"/>
            <w:tcMar>
              <w:top w:w="80" w:type="dxa"/>
              <w:start w:w="80" w:type="dxa"/>
              <w:bottom w:w="80" w:type="dxa"/>
              <w:end w:w="80" w:type="dxa"/>
            </w:tcMar>
          </w:tcPr>
          <w:p>
            <w:pPr>
              <w:spacing w:after="0"/>
            </w:pPr>
            <w:r/>
            <w:r>
              <w:rPr>
                <w:rFonts w:ascii="Arial" w:hAnsi="Arial"/>
                <w:b w:val="0"/>
                <w:sz w:val="16"/>
              </w:rPr>
              <w:t>10</w:t>
            </w:r>
          </w:p>
        </w:tc>
        <w:tc>
          <w:tcPr>
            <w:tcW w:type="dxa" w:w="3307"/>
            <w:vAlign w:val="center"/>
            <w:tcMar>
              <w:top w:w="80" w:type="dxa"/>
              <w:start w:w="80" w:type="dxa"/>
              <w:bottom w:w="80" w:type="dxa"/>
              <w:end w:w="80" w:type="dxa"/>
            </w:tcMar>
          </w:tcPr>
          <w:p>
            <w:pPr>
              <w:spacing w:after="0"/>
            </w:pPr>
            <w:r/>
            <w:r>
              <w:rPr>
                <w:rFonts w:ascii="Arial" w:hAnsi="Arial"/>
                <w:b w:val="0"/>
                <w:sz w:val="16"/>
              </w:rPr>
              <w:t>обоснованы два задания высокого когнитивного уровня</w:t>
            </w:r>
          </w:p>
        </w:tc>
      </w:tr>
    </w:tbl>
    <w:p>
      <w:pPr>
        <w:spacing w:after="0"/>
      </w:pPr>
    </w:p>
    <w:p>
      <w:pPr>
        <w:pStyle w:val="Heading2"/>
        <w:keepNext/>
      </w:pPr>
      <w:r>
        <w:t>Порядок сдачи</w:t>
      </w:r>
    </w:p>
    <w:p>
      <w:pPr>
        <w:pStyle w:val="ListNumber"/>
        <w:spacing w:after="60"/>
      </w:pPr>
      <w:r>
        <w:t>Заполнить все обязательные части задания и приложения, относящиеся к итоговому продукту.</w:t>
      </w:r>
    </w:p>
    <w:p>
      <w:pPr>
        <w:pStyle w:val="ListNumber"/>
        <w:spacing w:after="60"/>
      </w:pPr>
      <w:r>
        <w:t>Провести самопроверку по чек-листу и указать обнаруженные доработки.</w:t>
      </w:r>
    </w:p>
    <w:p>
      <w:pPr>
        <w:pStyle w:val="ListNumber"/>
        <w:spacing w:after="60"/>
      </w:pPr>
      <w:r>
        <w:t>Сохранить файл в формате DOCX с понятным именем: Фамилия_М5_ПР06.docx.</w:t>
      </w:r>
    </w:p>
    <w:p>
      <w:pPr>
        <w:pStyle w:val="ListNumber"/>
        <w:spacing w:after="60"/>
      </w:pPr>
      <w:r>
        <w:t>Загрузить файл в LMS до установленного срока.</w:t>
      </w:r>
    </w:p>
    <w:p>
      <w:pPr>
        <w:pStyle w:val="ListNumber"/>
        <w:spacing w:after="60"/>
      </w:pPr>
      <w:r>
        <w:t>Представить продукт в течение 3–5 минут и ответить на вопросы по логике решения.</w:t>
      </w:r>
    </w:p>
    <w:p>
      <w:pPr>
        <w:pStyle w:val="ListNumber"/>
        <w:spacing w:after="60"/>
      </w:pPr>
      <w:r>
        <w:t>При результате ниже порога доработать документ по обратной связи и представить повторно в порядке, установленном преподавателем.</w:t>
      </w:r>
    </w:p>
    <w:p>
      <w:pPr>
        <w:pStyle w:val="Heading1"/>
        <w:keepNext/>
      </w:pPr>
      <w:r>
        <w:t>7. Описание практической ситуации, кейса или проектной задачи</w:t>
      </w:r>
    </w:p>
    <w:p>
      <w:pPr>
        <w:spacing w:after="120" w:line="276" w:lineRule="auto"/>
        <w:ind w:firstLine="567"/>
      </w:pPr>
      <w:r>
        <w:t>Для промежуточной аттестации модуля 5 требуется тест. Предметные эксперты собрали 35 вопросов, но большинство проверяет узнавание определений, часть имеет несколько равнозначных ответов, а ключи не сопровождаются правилами начисления баллов. Методист должен подготовить спецификацию и банк из 24 качественных заданий разных форматов, предусмотреть выборку 20 заданий для одной попытки и установить прозрачную шкалу.</w:t>
      </w:r>
    </w:p>
    <w:p>
      <w:pPr>
        <w:spacing w:after="120" w:line="276" w:lineRule="auto"/>
        <w:ind w:firstLine="567"/>
      </w:pPr>
      <w:r>
        <w:t>Роль слушателя: методист или преподаватель ДПО, отвечающий за разработку, проверку и подготовку учебно-методического продукта к внутреннему согласованию. Решение должно быть реалистичным, доказательным и понятным другим участникам образовательного процесса.</w:t>
      </w:r>
    </w:p>
    <w:p>
      <w:pPr>
        <w:pStyle w:val="Heading1"/>
        <w:keepNext/>
      </w:pPr>
      <w:r>
        <w:t>8. Исходные данные</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Параметр</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Исходное условие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Объем банка</w:t>
            </w:r>
          </w:p>
        </w:tc>
        <w:tc>
          <w:tcPr>
            <w:tcW w:type="dxa" w:w="4961"/>
            <w:vAlign w:val="center"/>
            <w:tcMar>
              <w:top w:w="80" w:type="dxa"/>
              <w:start w:w="80" w:type="dxa"/>
              <w:bottom w:w="80" w:type="dxa"/>
              <w:end w:w="80" w:type="dxa"/>
            </w:tcMar>
          </w:tcPr>
          <w:p>
            <w:pPr>
              <w:spacing w:after="0"/>
            </w:pPr>
            <w:r/>
            <w:r>
              <w:rPr>
                <w:rFonts w:ascii="Arial" w:hAnsi="Arial"/>
                <w:b w:val="0"/>
                <w:sz w:val="17"/>
              </w:rPr>
              <w:t>24 задания</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Одна попытка</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20 заданий, формируемых из банка</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Темы</w:t>
            </w:r>
          </w:p>
        </w:tc>
        <w:tc>
          <w:tcPr>
            <w:tcW w:type="dxa" w:w="4961"/>
            <w:vAlign w:val="center"/>
            <w:tcMar>
              <w:top w:w="80" w:type="dxa"/>
              <w:start w:w="80" w:type="dxa"/>
              <w:bottom w:w="80" w:type="dxa"/>
              <w:end w:w="80" w:type="dxa"/>
            </w:tcMar>
          </w:tcPr>
          <w:p>
            <w:pPr>
              <w:spacing w:after="0"/>
            </w:pPr>
            <w:r/>
            <w:r>
              <w:rPr>
                <w:rFonts w:ascii="Arial" w:hAnsi="Arial"/>
                <w:b w:val="0"/>
                <w:sz w:val="17"/>
              </w:rPr>
              <w:t>восемь лекционных тем модуля 5</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Уровни</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воспроизведение и понимание — не более 40%; применение и анализ — не менее 60%</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Форматы</w:t>
            </w:r>
          </w:p>
        </w:tc>
        <w:tc>
          <w:tcPr>
            <w:tcW w:type="dxa" w:w="4961"/>
            <w:vAlign w:val="center"/>
            <w:tcMar>
              <w:top w:w="80" w:type="dxa"/>
              <w:start w:w="80" w:type="dxa"/>
              <w:bottom w:w="80" w:type="dxa"/>
              <w:end w:w="80" w:type="dxa"/>
            </w:tcMar>
          </w:tcPr>
          <w:p>
            <w:pPr>
              <w:spacing w:after="0"/>
            </w:pPr>
            <w:r/>
            <w:r>
              <w:rPr>
                <w:rFonts w:ascii="Arial" w:hAnsi="Arial"/>
                <w:b w:val="0"/>
                <w:sz w:val="17"/>
              </w:rPr>
              <w:t>один ответ, несколько ответов, установление соответствия, упорядочивание, краткий ответ</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Время</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30 минут на одну попытку</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Порог</w:t>
            </w:r>
          </w:p>
        </w:tc>
        <w:tc>
          <w:tcPr>
            <w:tcW w:type="dxa" w:w="4961"/>
            <w:vAlign w:val="center"/>
            <w:tcMar>
              <w:top w:w="80" w:type="dxa"/>
              <w:start w:w="80" w:type="dxa"/>
              <w:bottom w:w="80" w:type="dxa"/>
              <w:end w:w="80" w:type="dxa"/>
            </w:tcMar>
          </w:tcPr>
          <w:p>
            <w:pPr>
              <w:spacing w:after="0"/>
            </w:pPr>
            <w:r/>
            <w:r>
              <w:rPr>
                <w:rFonts w:ascii="Arial" w:hAnsi="Arial"/>
                <w:b w:val="0"/>
                <w:sz w:val="17"/>
              </w:rPr>
              <w:t>не менее 70% от максимального балла</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Попытки</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условия повторной попытки определяются локальным порядком; в работе предложить обоснованный вариант</w:t>
            </w:r>
          </w:p>
        </w:tc>
      </w:tr>
    </w:tbl>
    <w:p>
      <w:pPr>
        <w:spacing w:after="0"/>
      </w:pPr>
    </w:p>
    <w:p>
      <w:pPr>
        <w:pStyle w:val="Heading1"/>
        <w:keepNext/>
      </w:pPr>
      <w:r>
        <w:t>9. Задание слушателю</w:t>
      </w:r>
    </w:p>
    <w:p>
      <w:pPr>
        <w:spacing w:after="120" w:line="276" w:lineRule="auto"/>
        <w:ind w:firstLine="567"/>
      </w:pPr>
      <w:r>
        <w:t>На основании исходных данных разработайте спецификация теста, банк тестовых заданий, ключи, правила начисления баллов и шкала интерпретации. Итог должен быть самодостаточным: другой преподаватель или методист должен понять назначение продукта, проверить логику решений и использовать документ без дополнительного устного объяснения автора.</w:t>
      </w:r>
    </w:p>
    <w:p>
      <w:pPr>
        <w:pStyle w:val="Heading2"/>
        <w:keepNext/>
      </w:pPr>
      <w:r>
        <w:t>Ожидаемые артефакты</w:t>
      </w:r>
    </w:p>
    <w:p>
      <w:pPr>
        <w:pStyle w:val="ListBullet"/>
        <w:spacing w:after="60"/>
      </w:pPr>
      <w:r>
        <w:t>спецификация теста;</w:t>
      </w:r>
    </w:p>
    <w:p>
      <w:pPr>
        <w:pStyle w:val="ListBullet"/>
        <w:spacing w:after="60"/>
      </w:pPr>
      <w:r>
        <w:t>банк из 24 заданий;</w:t>
      </w:r>
    </w:p>
    <w:p>
      <w:pPr>
        <w:pStyle w:val="ListBullet"/>
        <w:spacing w:after="60"/>
      </w:pPr>
      <w:r>
        <w:t>ключи и правила оценивания каждого формата;</w:t>
      </w:r>
    </w:p>
    <w:p>
      <w:pPr>
        <w:pStyle w:val="ListBullet"/>
        <w:spacing w:after="60"/>
      </w:pPr>
      <w:r>
        <w:t>шкала перевода результата;</w:t>
      </w:r>
    </w:p>
    <w:p>
      <w:pPr>
        <w:pStyle w:val="ListBullet"/>
        <w:spacing w:after="60"/>
      </w:pPr>
      <w:r>
        <w:t>карта экспертной проверки качества заданий;</w:t>
      </w:r>
    </w:p>
    <w:p>
      <w:pPr>
        <w:pStyle w:val="ListBullet"/>
        <w:spacing w:after="60"/>
      </w:pPr>
      <w:r>
        <w:t>рекомендации по настройке в LMS.</w:t>
      </w:r>
    </w:p>
    <w:p>
      <w:pPr>
        <w:spacing w:after="120" w:line="276" w:lineRule="auto"/>
        <w:ind w:firstLine="567"/>
      </w:pPr>
      <w:r>
        <w:t>При использовании собственной профессиональной темы сохраните структуру задания, трудоемкость и критерии. Все персональные данные, коммерческие сведения и примеры из практики должны быть обезличены либо использоваться на законном основании.</w:t>
      </w:r>
    </w:p>
    <w:p>
      <w:pPr>
        <w:pStyle w:val="Heading1"/>
        <w:keepNext/>
      </w:pPr>
      <w:r>
        <w:t>10. Подзадания и этапы выполнения</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Подзадание</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Содержание действия</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Определите границы решения</w:t>
            </w:r>
          </w:p>
        </w:tc>
        <w:tc>
          <w:tcPr>
            <w:tcW w:type="dxa" w:w="4961"/>
            <w:vAlign w:val="center"/>
            <w:tcMar>
              <w:top w:w="80" w:type="dxa"/>
              <w:start w:w="80" w:type="dxa"/>
              <w:bottom w:w="80" w:type="dxa"/>
              <w:end w:w="80" w:type="dxa"/>
            </w:tcMar>
          </w:tcPr>
          <w:p>
            <w:pPr>
              <w:spacing w:after="0"/>
            </w:pPr>
            <w:r/>
            <w:r>
              <w:rPr>
                <w:rFonts w:ascii="Arial" w:hAnsi="Arial"/>
                <w:b w:val="0"/>
                <w:sz w:val="17"/>
              </w:rPr>
              <w:t>Зафиксируйте, какой результат должен быть получен, какие вопросы относятся к работе, а какие требуют отдельного согласования.</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Проанализируйте исходные данные</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Разделите подтвержденные факты, предположения, ограничения и недостающие сведения. Сформулируйте не более пяти уточняющих вопросов.</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Постройте модель согласованности</w:t>
            </w:r>
          </w:p>
        </w:tc>
        <w:tc>
          <w:tcPr>
            <w:tcW w:type="dxa" w:w="4961"/>
            <w:vAlign w:val="center"/>
            <w:tcMar>
              <w:top w:w="80" w:type="dxa"/>
              <w:start w:w="80" w:type="dxa"/>
              <w:bottom w:w="80" w:type="dxa"/>
              <w:end w:w="80" w:type="dxa"/>
            </w:tcMar>
          </w:tcPr>
          <w:p>
            <w:pPr>
              <w:spacing w:after="0"/>
            </w:pPr>
            <w:r/>
            <w:r>
              <w:rPr>
                <w:rFonts w:ascii="Arial" w:hAnsi="Arial"/>
                <w:b w:val="0"/>
                <w:sz w:val="17"/>
              </w:rPr>
              <w:t>Свяжите цель, результаты, содержание/действия, оценивание и условия реализации. Отметьте потенциальные разрывы.</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Разработайте основной продукт</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Заполните рабочий шаблон и подготовьте завершенный вариант по теме «Разработка теста с ключами и критериями оценивания».</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Разработайте средства проверки</w:t>
            </w:r>
          </w:p>
        </w:tc>
        <w:tc>
          <w:tcPr>
            <w:tcW w:type="dxa" w:w="4961"/>
            <w:vAlign w:val="center"/>
            <w:tcMar>
              <w:top w:w="80" w:type="dxa"/>
              <w:start w:w="80" w:type="dxa"/>
              <w:bottom w:w="80" w:type="dxa"/>
              <w:end w:w="80" w:type="dxa"/>
            </w:tcMar>
          </w:tcPr>
          <w:p>
            <w:pPr>
              <w:spacing w:after="0"/>
            </w:pPr>
            <w:r/>
            <w:r>
              <w:rPr>
                <w:rFonts w:ascii="Arial" w:hAnsi="Arial"/>
                <w:b w:val="0"/>
                <w:sz w:val="17"/>
              </w:rPr>
              <w:t>Определите индикаторы качества, критерии и доказательства, по которым можно принять продукт.</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Проведите самоэкспертизу</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Проверьте арифметику, терминологию, нормативную аккуратность, логические связи и применимость.</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Подготовьте защиту</w:t>
            </w:r>
          </w:p>
        </w:tc>
        <w:tc>
          <w:tcPr>
            <w:tcW w:type="dxa" w:w="4961"/>
            <w:vAlign w:val="center"/>
            <w:tcMar>
              <w:top w:w="80" w:type="dxa"/>
              <w:start w:w="80" w:type="dxa"/>
              <w:bottom w:w="80" w:type="dxa"/>
              <w:end w:w="80" w:type="dxa"/>
            </w:tcMar>
          </w:tcPr>
          <w:p>
            <w:pPr>
              <w:spacing w:after="0"/>
            </w:pPr>
            <w:r/>
            <w:r>
              <w:rPr>
                <w:rFonts w:ascii="Arial" w:hAnsi="Arial"/>
                <w:b w:val="0"/>
                <w:sz w:val="17"/>
              </w:rPr>
              <w:t>Сформулируйте проблему, два ключевых решения, одно ограничение и следующий шаг по внедрению.</w:t>
            </w:r>
          </w:p>
        </w:tc>
      </w:tr>
    </w:tbl>
    <w:p>
      <w:pPr>
        <w:spacing w:after="0"/>
      </w:pPr>
    </w:p>
    <w:p>
      <w:pPr>
        <w:pStyle w:val="Heading1"/>
        <w:keepNext/>
      </w:pPr>
      <w:r>
        <w:t>11. Требования к оформлению результата</w:t>
      </w:r>
    </w:p>
    <w:p>
      <w:pPr>
        <w:pStyle w:val="ListBullet"/>
        <w:spacing w:after="60"/>
      </w:pPr>
      <w:r>
        <w:t>формат — DOCX; лист A4; читаемый шрифт 11–12 пт; межстрочный интервал 1,0–1,5;</w:t>
      </w:r>
    </w:p>
    <w:p>
      <w:pPr>
        <w:pStyle w:val="ListBullet"/>
        <w:spacing w:after="60"/>
      </w:pPr>
      <w:r>
        <w:t>титульный лист, оглавление при объеме свыше 10 страниц, нумерация разделов и страниц;</w:t>
      </w:r>
    </w:p>
    <w:p>
      <w:pPr>
        <w:pStyle w:val="ListBullet"/>
        <w:spacing w:after="60"/>
      </w:pPr>
      <w:r>
        <w:t>таблицы имеют заголовки, единицы измерения и итоговые строки;</w:t>
      </w:r>
    </w:p>
    <w:p>
      <w:pPr>
        <w:pStyle w:val="ListBullet"/>
        <w:spacing w:after="60"/>
      </w:pPr>
      <w:r>
        <w:t>формулировки краткие, профессиональные и однозначные; один термин используется последовательно;</w:t>
      </w:r>
    </w:p>
    <w:p>
      <w:pPr>
        <w:pStyle w:val="ListBullet"/>
        <w:spacing w:after="60"/>
      </w:pPr>
      <w:r>
        <w:t>нормативные источники приводятся без чрезмерного цитирования; актуальность редакции проверяется;</w:t>
      </w:r>
    </w:p>
    <w:p>
      <w:pPr>
        <w:pStyle w:val="ListBullet"/>
        <w:spacing w:after="60"/>
      </w:pPr>
      <w:r>
        <w:t>шаблоны приложений заполняются содержательно; пустые строки, не относящиеся к выбранному варианту, удаляются или помечаются «не применяется» с пояснением;</w:t>
      </w:r>
    </w:p>
    <w:p>
      <w:pPr>
        <w:pStyle w:val="ListBullet"/>
        <w:spacing w:after="60"/>
      </w:pPr>
      <w:r>
        <w:t>персональные данные и сведения ограниченного доступа отсутствуют либо обезличены;</w:t>
      </w:r>
    </w:p>
    <w:p>
      <w:pPr>
        <w:pStyle w:val="ListBullet"/>
        <w:spacing w:after="60"/>
      </w:pPr>
      <w:r>
        <w:t>объем определяется полнотой решения, а не искусственным увеличением текста.</w:t>
      </w:r>
    </w:p>
    <w:p>
      <w:pPr>
        <w:pStyle w:val="Heading1"/>
        <w:keepNext/>
      </w:pPr>
      <w:r>
        <w:t>12. Критерии оценивания</w:t>
      </w:r>
    </w:p>
    <w:tbl>
      <w:tblPr>
        <w:tblStyle w:val="TableGrid"/>
        <w:tblW w:type="auto" w:w="0"/>
        <w:jc w:val="center"/>
        <w:tblLayout w:type="autofit"/>
        <w:tblLook w:firstColumn="1" w:firstRow="1" w:lastColumn="0" w:lastRow="0" w:noHBand="0" w:noVBand="1" w:val="04A0"/>
      </w:tblPr>
      <w:tblGrid>
        <w:gridCol w:w="2480"/>
        <w:gridCol w:w="2480"/>
        <w:gridCol w:w="2480"/>
        <w:gridCol w:w="2480"/>
      </w:tblGrid>
      <w:tr>
        <w:trPr>
          <w:tblHeader w:val="true"/>
          <w:cantSplit/>
        </w:trPr>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Критерий</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Индикаторы качества</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Балл</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1</w:t>
            </w:r>
          </w:p>
        </w:tc>
        <w:tc>
          <w:tcPr>
            <w:tcW w:type="dxa" w:w="2480"/>
            <w:vAlign w:val="center"/>
            <w:tcMar>
              <w:top w:w="80" w:type="dxa"/>
              <w:start w:w="80" w:type="dxa"/>
              <w:bottom w:w="80" w:type="dxa"/>
              <w:end w:w="80" w:type="dxa"/>
            </w:tcMar>
          </w:tcPr>
          <w:p>
            <w:pPr>
              <w:spacing w:after="0"/>
            </w:pPr>
            <w:r/>
            <w:r>
              <w:rPr>
                <w:rFonts w:ascii="Arial" w:hAnsi="Arial"/>
                <w:b w:val="0"/>
                <w:sz w:val="16"/>
              </w:rPr>
              <w:t>Спецификация</w:t>
            </w:r>
          </w:p>
        </w:tc>
        <w:tc>
          <w:tcPr>
            <w:tcW w:type="dxa" w:w="2480"/>
            <w:vAlign w:val="center"/>
            <w:tcMar>
              <w:top w:w="80" w:type="dxa"/>
              <w:start w:w="80" w:type="dxa"/>
              <w:bottom w:w="80" w:type="dxa"/>
              <w:end w:w="80" w:type="dxa"/>
            </w:tcMar>
          </w:tcPr>
          <w:p>
            <w:pPr>
              <w:spacing w:after="0"/>
            </w:pPr>
            <w:r/>
            <w:r>
              <w:rPr>
                <w:rFonts w:ascii="Arial" w:hAnsi="Arial"/>
                <w:b w:val="0"/>
                <w:sz w:val="16"/>
              </w:rPr>
              <w:t>охват тем, результатов и уровней обоснован</w:t>
            </w:r>
          </w:p>
        </w:tc>
        <w:tc>
          <w:tcPr>
            <w:tcW w:type="dxa" w:w="2480"/>
            <w:vAlign w:val="center"/>
            <w:tcMar>
              <w:top w:w="80" w:type="dxa"/>
              <w:start w:w="80" w:type="dxa"/>
              <w:bottom w:w="80" w:type="dxa"/>
              <w:end w:w="80" w:type="dxa"/>
            </w:tcMar>
          </w:tcPr>
          <w:p>
            <w:pPr>
              <w:spacing w:after="0"/>
            </w:pPr>
            <w:r/>
            <w:r>
              <w:rPr>
                <w:rFonts w:ascii="Arial" w:hAnsi="Arial"/>
                <w:b w:val="0"/>
                <w:sz w:val="16"/>
              </w:rPr>
              <w:t>20</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2</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Качество формулировок</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условия ясны, нет скрытых подсказок и лишней сложности</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15</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3</w:t>
            </w:r>
          </w:p>
        </w:tc>
        <w:tc>
          <w:tcPr>
            <w:tcW w:type="dxa" w:w="2480"/>
            <w:vAlign w:val="center"/>
            <w:tcMar>
              <w:top w:w="80" w:type="dxa"/>
              <w:start w:w="80" w:type="dxa"/>
              <w:bottom w:w="80" w:type="dxa"/>
              <w:end w:w="80" w:type="dxa"/>
            </w:tcMar>
          </w:tcPr>
          <w:p>
            <w:pPr>
              <w:spacing w:after="0"/>
            </w:pPr>
            <w:r/>
            <w:r>
              <w:rPr>
                <w:rFonts w:ascii="Arial" w:hAnsi="Arial"/>
                <w:b w:val="0"/>
                <w:sz w:val="16"/>
              </w:rPr>
              <w:t>Однозначность ключей</w:t>
            </w:r>
          </w:p>
        </w:tc>
        <w:tc>
          <w:tcPr>
            <w:tcW w:type="dxa" w:w="2480"/>
            <w:vAlign w:val="center"/>
            <w:tcMar>
              <w:top w:w="80" w:type="dxa"/>
              <w:start w:w="80" w:type="dxa"/>
              <w:bottom w:w="80" w:type="dxa"/>
              <w:end w:w="80" w:type="dxa"/>
            </w:tcMar>
          </w:tcPr>
          <w:p>
            <w:pPr>
              <w:spacing w:after="0"/>
            </w:pPr>
            <w:r/>
            <w:r>
              <w:rPr>
                <w:rFonts w:ascii="Arial" w:hAnsi="Arial"/>
                <w:b w:val="0"/>
                <w:sz w:val="16"/>
              </w:rPr>
              <w:t>ответы проверяемы, правила частичного балла заданы</w:t>
            </w:r>
          </w:p>
        </w:tc>
        <w:tc>
          <w:tcPr>
            <w:tcW w:type="dxa" w:w="2480"/>
            <w:vAlign w:val="center"/>
            <w:tcMar>
              <w:top w:w="80" w:type="dxa"/>
              <w:start w:w="80" w:type="dxa"/>
              <w:bottom w:w="80" w:type="dxa"/>
              <w:end w:w="80" w:type="dxa"/>
            </w:tcMar>
          </w:tcPr>
          <w:p>
            <w:pPr>
              <w:spacing w:after="0"/>
            </w:pPr>
            <w:r/>
            <w:r>
              <w:rPr>
                <w:rFonts w:ascii="Arial" w:hAnsi="Arial"/>
                <w:b w:val="0"/>
                <w:sz w:val="16"/>
              </w:rPr>
              <w:t>15</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4</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Когнитивное разнообразие</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тест включает применение и анализ, а не только память</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15</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5</w:t>
            </w:r>
          </w:p>
        </w:tc>
        <w:tc>
          <w:tcPr>
            <w:tcW w:type="dxa" w:w="2480"/>
            <w:vAlign w:val="center"/>
            <w:tcMar>
              <w:top w:w="80" w:type="dxa"/>
              <w:start w:w="80" w:type="dxa"/>
              <w:bottom w:w="80" w:type="dxa"/>
              <w:end w:w="80" w:type="dxa"/>
            </w:tcMar>
          </w:tcPr>
          <w:p>
            <w:pPr>
              <w:spacing w:after="0"/>
            </w:pPr>
            <w:r/>
            <w:r>
              <w:rPr>
                <w:rFonts w:ascii="Arial" w:hAnsi="Arial"/>
                <w:b w:val="0"/>
                <w:sz w:val="16"/>
              </w:rPr>
              <w:t>Разнообразие форматов</w:t>
            </w:r>
          </w:p>
        </w:tc>
        <w:tc>
          <w:tcPr>
            <w:tcW w:type="dxa" w:w="2480"/>
            <w:vAlign w:val="center"/>
            <w:tcMar>
              <w:top w:w="80" w:type="dxa"/>
              <w:start w:w="80" w:type="dxa"/>
              <w:bottom w:w="80" w:type="dxa"/>
              <w:end w:w="80" w:type="dxa"/>
            </w:tcMar>
          </w:tcPr>
          <w:p>
            <w:pPr>
              <w:spacing w:after="0"/>
            </w:pPr>
            <w:r/>
            <w:r>
              <w:rPr>
                <w:rFonts w:ascii="Arial" w:hAnsi="Arial"/>
                <w:b w:val="0"/>
                <w:sz w:val="16"/>
              </w:rPr>
              <w:t>форматы выбраны по содержанию, а не декоративно</w:t>
            </w:r>
          </w:p>
        </w:tc>
        <w:tc>
          <w:tcPr>
            <w:tcW w:type="dxa" w:w="2480"/>
            <w:vAlign w:val="center"/>
            <w:tcMar>
              <w:top w:w="80" w:type="dxa"/>
              <w:start w:w="80" w:type="dxa"/>
              <w:bottom w:w="80" w:type="dxa"/>
              <w:end w:w="80" w:type="dxa"/>
            </w:tcMar>
          </w:tcPr>
          <w:p>
            <w:pPr>
              <w:spacing w:after="0"/>
            </w:pPr>
            <w:r/>
            <w:r>
              <w:rPr>
                <w:rFonts w:ascii="Arial" w:hAnsi="Arial"/>
                <w:b w:val="0"/>
                <w:sz w:val="16"/>
              </w:rPr>
              <w:t>10</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6</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Шкала и порог</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баллы, порог и интерпретация прозрачны</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10</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7</w:t>
            </w:r>
          </w:p>
        </w:tc>
        <w:tc>
          <w:tcPr>
            <w:tcW w:type="dxa" w:w="2480"/>
            <w:vAlign w:val="center"/>
            <w:tcMar>
              <w:top w:w="80" w:type="dxa"/>
              <w:start w:w="80" w:type="dxa"/>
              <w:bottom w:w="80" w:type="dxa"/>
              <w:end w:w="80" w:type="dxa"/>
            </w:tcMar>
          </w:tcPr>
          <w:p>
            <w:pPr>
              <w:spacing w:after="0"/>
            </w:pPr>
            <w:r/>
            <w:r>
              <w:rPr>
                <w:rFonts w:ascii="Arial" w:hAnsi="Arial"/>
                <w:b w:val="0"/>
                <w:sz w:val="16"/>
              </w:rPr>
              <w:t>Настройка и безопасность</w:t>
            </w:r>
          </w:p>
        </w:tc>
        <w:tc>
          <w:tcPr>
            <w:tcW w:type="dxa" w:w="2480"/>
            <w:vAlign w:val="center"/>
            <w:tcMar>
              <w:top w:w="80" w:type="dxa"/>
              <w:start w:w="80" w:type="dxa"/>
              <w:bottom w:w="80" w:type="dxa"/>
              <w:end w:w="80" w:type="dxa"/>
            </w:tcMar>
          </w:tcPr>
          <w:p>
            <w:pPr>
              <w:spacing w:after="0"/>
            </w:pPr>
            <w:r/>
            <w:r>
              <w:rPr>
                <w:rFonts w:ascii="Arial" w:hAnsi="Arial"/>
                <w:b w:val="0"/>
                <w:sz w:val="16"/>
              </w:rPr>
              <w:t>описаны выборка, время, попытки, обратная связь и добросовестность</w:t>
            </w:r>
          </w:p>
        </w:tc>
        <w:tc>
          <w:tcPr>
            <w:tcW w:type="dxa" w:w="2480"/>
            <w:vAlign w:val="center"/>
            <w:tcMar>
              <w:top w:w="80" w:type="dxa"/>
              <w:start w:w="80" w:type="dxa"/>
              <w:bottom w:w="80" w:type="dxa"/>
              <w:end w:w="80" w:type="dxa"/>
            </w:tcMar>
          </w:tcPr>
          <w:p>
            <w:pPr>
              <w:spacing w:after="0"/>
            </w:pPr>
            <w:r/>
            <w:r>
              <w:rPr>
                <w:rFonts w:ascii="Arial" w:hAnsi="Arial"/>
                <w:b w:val="0"/>
                <w:sz w:val="16"/>
              </w:rPr>
              <w:t>10</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8</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Оформление</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банк и ключи разделены и удобны для переноса в LMS</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5</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r>
          </w:p>
        </w:tc>
        <w:tc>
          <w:tcPr>
            <w:tcW w:type="dxa" w:w="2480"/>
            <w:vAlign w:val="center"/>
            <w:tcMar>
              <w:top w:w="80" w:type="dxa"/>
              <w:start w:w="80" w:type="dxa"/>
              <w:bottom w:w="80" w:type="dxa"/>
              <w:end w:w="80" w:type="dxa"/>
            </w:tcMar>
          </w:tcPr>
          <w:p>
            <w:pPr>
              <w:spacing w:after="0"/>
            </w:pPr>
            <w:r/>
            <w:r>
              <w:rPr>
                <w:rFonts w:ascii="Arial" w:hAnsi="Arial"/>
                <w:b w:val="0"/>
                <w:sz w:val="16"/>
              </w:rPr>
              <w:t>ИТОГО</w:t>
            </w:r>
          </w:p>
        </w:tc>
        <w:tc>
          <w:tcPr>
            <w:tcW w:type="dxa" w:w="2480"/>
            <w:vAlign w:val="center"/>
            <w:tcMar>
              <w:top w:w="80" w:type="dxa"/>
              <w:start w:w="80" w:type="dxa"/>
              <w:bottom w:w="80" w:type="dxa"/>
              <w:end w:w="80" w:type="dxa"/>
            </w:tcMar>
          </w:tcPr>
          <w:p>
            <w:pPr>
              <w:spacing w:after="0"/>
            </w:pPr>
            <w:r/>
            <w:r>
              <w:rPr>
                <w:rFonts w:ascii="Arial" w:hAnsi="Arial"/>
                <w:b w:val="0"/>
                <w:sz w:val="16"/>
              </w:rPr>
              <w:t>Максимальный результат</w:t>
            </w:r>
          </w:p>
        </w:tc>
        <w:tc>
          <w:tcPr>
            <w:tcW w:type="dxa" w:w="2480"/>
            <w:vAlign w:val="center"/>
            <w:tcMar>
              <w:top w:w="80" w:type="dxa"/>
              <w:start w:w="80" w:type="dxa"/>
              <w:bottom w:w="80" w:type="dxa"/>
              <w:end w:w="80" w:type="dxa"/>
            </w:tcMar>
          </w:tcPr>
          <w:p>
            <w:pPr>
              <w:spacing w:after="0"/>
            </w:pPr>
            <w:r/>
            <w:r>
              <w:rPr>
                <w:rFonts w:ascii="Arial" w:hAnsi="Arial"/>
                <w:b w:val="0"/>
                <w:sz w:val="16"/>
              </w:rPr>
              <w:t>100</w:t>
            </w:r>
          </w:p>
        </w:tc>
      </w:tr>
    </w:tbl>
    <w:p>
      <w:pPr>
        <w:spacing w:after="0"/>
      </w:pPr>
    </w:p>
    <w:p>
      <w:pPr>
        <w:spacing w:after="120" w:line="276" w:lineRule="auto"/>
        <w:ind w:firstLine="567"/>
      </w:pPr>
      <w:r>
        <w:t>Критический дефект: отсутствие основного продукта, подмена задания несвязанным документом, арифметическое противоречие, делающие продукт неприменимым, либо использование заведомо вымышленных нормативных требований. При критическом дефекте работа направляется на доработку независимо от суммы баллов до устранения дефекта.</w:t>
      </w:r>
    </w:p>
    <w:p>
      <w:pPr>
        <w:pStyle w:val="Heading1"/>
        <w:keepNext/>
      </w:pPr>
      <w:r>
        <w:t>13. Шкала оценивания</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cantSplit/>
        </w:trPr>
        <w:tc>
          <w:tcPr>
            <w:tcW w:type="dxa" w:w="3307"/>
            <w:shd w:fill="1F4E79"/>
            <w:vAlign w:val="center"/>
            <w:tcMar>
              <w:top w:w="80" w:type="dxa"/>
              <w:start w:w="80" w:type="dxa"/>
              <w:bottom w:w="80" w:type="dxa"/>
              <w:end w:w="80" w:type="dxa"/>
            </w:tcMar>
          </w:tcPr>
          <w:p>
            <w:pPr>
              <w:spacing w:after="0"/>
            </w:pPr>
            <w:r/>
            <w:r>
              <w:rPr>
                <w:rFonts w:ascii="Arial" w:hAnsi="Arial"/>
                <w:b/>
                <w:color w:val="FFFFFF"/>
                <w:sz w:val="17"/>
              </w:rPr>
              <w:t>Баллы</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7"/>
              </w:rPr>
              <w:t>Результат</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7"/>
              </w:rPr>
              <w:t>Характеристика</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7"/>
              </w:rPr>
              <w:t>90–100</w:t>
            </w:r>
          </w:p>
        </w:tc>
        <w:tc>
          <w:tcPr>
            <w:tcW w:type="dxa" w:w="3307"/>
            <w:vAlign w:val="center"/>
            <w:tcMar>
              <w:top w:w="80" w:type="dxa"/>
              <w:start w:w="80" w:type="dxa"/>
              <w:bottom w:w="80" w:type="dxa"/>
              <w:end w:w="80" w:type="dxa"/>
            </w:tcMar>
          </w:tcPr>
          <w:p>
            <w:pPr>
              <w:spacing w:after="0"/>
            </w:pPr>
            <w:r/>
            <w:r>
              <w:rPr>
                <w:rFonts w:ascii="Arial" w:hAnsi="Arial"/>
                <w:b w:val="0"/>
                <w:sz w:val="17"/>
              </w:rPr>
              <w:t>«Отлично» / зачтено</w:t>
            </w:r>
          </w:p>
        </w:tc>
        <w:tc>
          <w:tcPr>
            <w:tcW w:type="dxa" w:w="3307"/>
            <w:vAlign w:val="center"/>
            <w:tcMar>
              <w:top w:w="80" w:type="dxa"/>
              <w:start w:w="80" w:type="dxa"/>
              <w:bottom w:w="80" w:type="dxa"/>
              <w:end w:w="80" w:type="dxa"/>
            </w:tcMar>
          </w:tcPr>
          <w:p>
            <w:pPr>
              <w:spacing w:after="0"/>
            </w:pPr>
            <w:r/>
            <w:r>
              <w:rPr>
                <w:rFonts w:ascii="Arial" w:hAnsi="Arial"/>
                <w:b w:val="0"/>
                <w:sz w:val="17"/>
              </w:rPr>
              <w:t>продукт полный, согласованный, применимый; решения доказательны; доработка носит редакционный характер</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7"/>
              </w:rPr>
              <w:t>75–89</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«Хорошо» / зачтено</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основная модель верна; есть отдельные недочеты, не препятствующие использованию после небольшой доработки</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7"/>
              </w:rPr>
              <w:t>70–74</w:t>
            </w:r>
          </w:p>
        </w:tc>
        <w:tc>
          <w:tcPr>
            <w:tcW w:type="dxa" w:w="3307"/>
            <w:vAlign w:val="center"/>
            <w:tcMar>
              <w:top w:w="80" w:type="dxa"/>
              <w:start w:w="80" w:type="dxa"/>
              <w:bottom w:w="80" w:type="dxa"/>
              <w:end w:w="80" w:type="dxa"/>
            </w:tcMar>
          </w:tcPr>
          <w:p>
            <w:pPr>
              <w:spacing w:after="0"/>
            </w:pPr>
            <w:r/>
            <w:r>
              <w:rPr>
                <w:rFonts w:ascii="Arial" w:hAnsi="Arial"/>
                <w:b w:val="0"/>
                <w:sz w:val="17"/>
              </w:rPr>
              <w:t>«Удовлетворительно» / зачтено</w:t>
            </w:r>
          </w:p>
        </w:tc>
        <w:tc>
          <w:tcPr>
            <w:tcW w:type="dxa" w:w="3307"/>
            <w:vAlign w:val="center"/>
            <w:tcMar>
              <w:top w:w="80" w:type="dxa"/>
              <w:start w:w="80" w:type="dxa"/>
              <w:bottom w:w="80" w:type="dxa"/>
              <w:end w:w="80" w:type="dxa"/>
            </w:tcMar>
          </w:tcPr>
          <w:p>
            <w:pPr>
              <w:spacing w:after="0"/>
            </w:pPr>
            <w:r/>
            <w:r>
              <w:rPr>
                <w:rFonts w:ascii="Arial" w:hAnsi="Arial"/>
                <w:b w:val="0"/>
                <w:sz w:val="17"/>
              </w:rPr>
              <w:t>минимальные требования выполнены, но продукт требует заметной методической или редакционной доработки</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7"/>
              </w:rPr>
              <w:t>0–69</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«Неудовлетворительно» / не зачтено</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не достигнут порог 70%; отсутствуют существенные элементы либо нарушена логика задания</w:t>
            </w:r>
          </w:p>
        </w:tc>
      </w:tr>
    </w:tbl>
    <w:p>
      <w:pPr>
        <w:spacing w:after="0"/>
      </w:pPr>
    </w:p>
    <w:p>
      <w:pPr>
        <w:pStyle w:val="Heading1"/>
        <w:keepNext/>
      </w:pPr>
      <w:r>
        <w:t>14. Типовые ошибки и признаки слабой работы</w:t>
      </w:r>
    </w:p>
    <w:p>
      <w:pPr>
        <w:pStyle w:val="ListBullet"/>
        <w:spacing w:after="60"/>
      </w:pPr>
      <w:r>
        <w:t>правильный ответ заметно длиннее или точнее дистракторов;</w:t>
      </w:r>
    </w:p>
    <w:p>
      <w:pPr>
        <w:pStyle w:val="ListBullet"/>
        <w:spacing w:after="60"/>
      </w:pPr>
      <w:r>
        <w:t>вопрос содержит отрицание без смысловой необходимости;</w:t>
      </w:r>
    </w:p>
    <w:p>
      <w:pPr>
        <w:pStyle w:val="ListBullet"/>
        <w:spacing w:after="60"/>
      </w:pPr>
      <w:r>
        <w:t>несколько ответов можно защитить при данных формулировках;</w:t>
      </w:r>
    </w:p>
    <w:p>
      <w:pPr>
        <w:pStyle w:val="ListBullet"/>
        <w:spacing w:after="60"/>
      </w:pPr>
      <w:r>
        <w:t>проверяется факт, который не связан с результатом модуля;</w:t>
      </w:r>
    </w:p>
    <w:p>
      <w:pPr>
        <w:pStyle w:val="ListBullet"/>
        <w:spacing w:after="60"/>
      </w:pPr>
      <w:r>
        <w:t>варианты «все перечисленное» создают формальную подсказку;</w:t>
      </w:r>
    </w:p>
    <w:p>
      <w:pPr>
        <w:pStyle w:val="ListBullet"/>
        <w:spacing w:after="60"/>
      </w:pPr>
      <w:r>
        <w:t>частичный балл не описан для множественного выбора;</w:t>
      </w:r>
    </w:p>
    <w:p>
      <w:pPr>
        <w:pStyle w:val="ListBullet"/>
        <w:spacing w:after="60"/>
      </w:pPr>
      <w:r>
        <w:t>порог указан в процентах без определения максимального балла.</w:t>
      </w:r>
    </w:p>
    <w:p>
      <w:pPr>
        <w:spacing w:after="120" w:line="276" w:lineRule="auto"/>
        <w:ind w:firstLine="567"/>
      </w:pPr>
      <w:r>
        <w:t>Признак слабой работы — документ выглядит формально завершенным, но не позволяет проверить, как заявленный результат будет достигнут и доказан. Большой объем текста, ссылки на нормативные акты и сложное оформление не компенсируют отсутствие логической согласованности.</w:t>
      </w:r>
    </w:p>
    <w:p>
      <w:pPr>
        <w:pStyle w:val="Heading1"/>
        <w:keepNext/>
      </w:pPr>
      <w:r>
        <w:t>15. Методические рекомендации слушателю</w:t>
      </w:r>
    </w:p>
    <w:p>
      <w:pPr>
        <w:pStyle w:val="ListBullet"/>
        <w:spacing w:after="60"/>
      </w:pPr>
      <w:r>
        <w:t>Сначала создайте спецификацию, затем задания — не наоборот.</w:t>
      </w:r>
    </w:p>
    <w:p>
      <w:pPr>
        <w:pStyle w:val="ListBullet"/>
        <w:spacing w:after="60"/>
      </w:pPr>
      <w:r>
        <w:t>Для проверки применения давайте мини-ситуацию и просите выбрать методически корректное решение.</w:t>
      </w:r>
    </w:p>
    <w:p>
      <w:pPr>
        <w:pStyle w:val="ListBullet"/>
        <w:spacing w:after="60"/>
      </w:pPr>
      <w:r>
        <w:t>Пишите дистракторы на основе типичных ошибок, а не случайных фраз.</w:t>
      </w:r>
    </w:p>
    <w:p>
      <w:pPr>
        <w:pStyle w:val="ListBullet"/>
        <w:spacing w:after="60"/>
      </w:pPr>
      <w:r>
        <w:t>Разделяйте банк заданий и ключи доступа преподавателя.</w:t>
      </w:r>
    </w:p>
    <w:p>
      <w:pPr>
        <w:pStyle w:val="ListBullet"/>
        <w:spacing w:after="60"/>
      </w:pPr>
      <w:r>
        <w:t>После пробного проведения анализируйте слишком легкие, слишком трудные и недифференцирующие задания.</w:t>
      </w:r>
    </w:p>
    <w:p>
      <w:pPr>
        <w:pStyle w:val="Heading2"/>
        <w:keepNext/>
      </w:pPr>
      <w:r>
        <w:t>Алгоритм доказательного решения</w:t>
      </w:r>
    </w:p>
    <w:p>
      <w:pPr>
        <w:pStyle w:val="ListNumber"/>
        <w:spacing w:after="60"/>
      </w:pPr>
      <w:r>
        <w:t>Назовите проверяемый факт или требование.</w:t>
      </w:r>
    </w:p>
    <w:p>
      <w:pPr>
        <w:pStyle w:val="ListNumber"/>
        <w:spacing w:after="60"/>
      </w:pPr>
      <w:r>
        <w:t>Покажите, в каком разделе продукта оно реализовано.</w:t>
      </w:r>
    </w:p>
    <w:p>
      <w:pPr>
        <w:pStyle w:val="ListNumber"/>
        <w:spacing w:after="60"/>
      </w:pPr>
      <w:r>
        <w:t>Определите риск, если связь отсутствует или сформулирована неоднозначно.</w:t>
      </w:r>
    </w:p>
    <w:p>
      <w:pPr>
        <w:pStyle w:val="ListNumber"/>
        <w:spacing w:after="60"/>
      </w:pPr>
      <w:r>
        <w:t>Предложите конкретное изменение, а не общую рекомендацию «доработать».</w:t>
      </w:r>
    </w:p>
    <w:p>
      <w:pPr>
        <w:pStyle w:val="ListNumber"/>
        <w:spacing w:after="60"/>
      </w:pPr>
      <w:r>
        <w:t>Укажите, по какому признаку будет понятно, что изменение выполнено.</w:t>
      </w:r>
    </w:p>
    <w:p>
      <w:pPr>
        <w:pStyle w:val="Heading1"/>
        <w:keepNext/>
      </w:pPr>
      <w:r>
        <w:t>16. Чек-лист самопроверки перед сдачей</w:t>
      </w:r>
    </w:p>
    <w:tbl>
      <w:tblPr>
        <w:tblStyle w:val="TableGrid"/>
        <w:tblW w:type="auto" w:w="0"/>
        <w:jc w:val="center"/>
        <w:tblLayout w:type="autofit"/>
        <w:tblLook w:firstColumn="1" w:firstRow="1" w:lastColumn="0" w:lastRow="0" w:noHBand="0" w:noVBand="1" w:val="04A0"/>
      </w:tblPr>
      <w:tblGrid>
        <w:gridCol w:w="1984"/>
        <w:gridCol w:w="1984"/>
        <w:gridCol w:w="1984"/>
        <w:gridCol w:w="1984"/>
        <w:gridCol w:w="1984"/>
      </w:tblGrid>
      <w:tr>
        <w:trPr>
          <w:tblHeader w:val="true"/>
          <w:cantSplit/>
        </w:trPr>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Контрольный вопрос</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Да</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Нет</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Комментарий</w:t>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1</w:t>
            </w:r>
          </w:p>
        </w:tc>
        <w:tc>
          <w:tcPr>
            <w:tcW w:type="dxa" w:w="1984"/>
            <w:vAlign w:val="center"/>
            <w:tcMar>
              <w:top w:w="80" w:type="dxa"/>
              <w:start w:w="80" w:type="dxa"/>
              <w:bottom w:w="80" w:type="dxa"/>
              <w:end w:w="80" w:type="dxa"/>
            </w:tcMar>
          </w:tcPr>
          <w:p>
            <w:pPr>
              <w:spacing w:after="0"/>
            </w:pPr>
            <w:r/>
            <w:r>
              <w:rPr>
                <w:rFonts w:ascii="Arial" w:hAnsi="Arial"/>
                <w:b w:val="0"/>
                <w:sz w:val="15"/>
              </w:rPr>
              <w:t>каждое задание связано с результатом;</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2</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спецификация охватывает все ключевые темы;</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3</w:t>
            </w:r>
          </w:p>
        </w:tc>
        <w:tc>
          <w:tcPr>
            <w:tcW w:type="dxa" w:w="1984"/>
            <w:vAlign w:val="center"/>
            <w:tcMar>
              <w:top w:w="80" w:type="dxa"/>
              <w:start w:w="80" w:type="dxa"/>
              <w:bottom w:w="80" w:type="dxa"/>
              <w:end w:w="80" w:type="dxa"/>
            </w:tcMar>
          </w:tcPr>
          <w:p>
            <w:pPr>
              <w:spacing w:after="0"/>
            </w:pPr>
            <w:r/>
            <w:r>
              <w:rPr>
                <w:rFonts w:ascii="Arial" w:hAnsi="Arial"/>
                <w:b w:val="0"/>
                <w:sz w:val="15"/>
              </w:rPr>
              <w:t>доля применения и анализа достаточна;</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4</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условия кратки и однозначны;</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5</w:t>
            </w:r>
          </w:p>
        </w:tc>
        <w:tc>
          <w:tcPr>
            <w:tcW w:type="dxa" w:w="1984"/>
            <w:vAlign w:val="center"/>
            <w:tcMar>
              <w:top w:w="80" w:type="dxa"/>
              <w:start w:w="80" w:type="dxa"/>
              <w:bottom w:w="80" w:type="dxa"/>
              <w:end w:w="80" w:type="dxa"/>
            </w:tcMar>
          </w:tcPr>
          <w:p>
            <w:pPr>
              <w:spacing w:after="0"/>
            </w:pPr>
            <w:r/>
            <w:r>
              <w:rPr>
                <w:rFonts w:ascii="Arial" w:hAnsi="Arial"/>
                <w:b w:val="0"/>
                <w:sz w:val="15"/>
              </w:rPr>
              <w:t>дистракторы правдоподобны;</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6</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ключи проверены;</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7</w:t>
            </w:r>
          </w:p>
        </w:tc>
        <w:tc>
          <w:tcPr>
            <w:tcW w:type="dxa" w:w="1984"/>
            <w:vAlign w:val="center"/>
            <w:tcMar>
              <w:top w:w="80" w:type="dxa"/>
              <w:start w:w="80" w:type="dxa"/>
              <w:bottom w:w="80" w:type="dxa"/>
              <w:end w:w="80" w:type="dxa"/>
            </w:tcMar>
          </w:tcPr>
          <w:p>
            <w:pPr>
              <w:spacing w:after="0"/>
            </w:pPr>
            <w:r/>
            <w:r>
              <w:rPr>
                <w:rFonts w:ascii="Arial" w:hAnsi="Arial"/>
                <w:b w:val="0"/>
                <w:sz w:val="15"/>
              </w:rPr>
              <w:t>частичный балл описан;</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8</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максимальный балл рассчитан;</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9</w:t>
            </w:r>
          </w:p>
        </w:tc>
        <w:tc>
          <w:tcPr>
            <w:tcW w:type="dxa" w:w="1984"/>
            <w:vAlign w:val="center"/>
            <w:tcMar>
              <w:top w:w="80" w:type="dxa"/>
              <w:start w:w="80" w:type="dxa"/>
              <w:bottom w:w="80" w:type="dxa"/>
              <w:end w:w="80" w:type="dxa"/>
            </w:tcMar>
          </w:tcPr>
          <w:p>
            <w:pPr>
              <w:spacing w:after="0"/>
            </w:pPr>
            <w:r/>
            <w:r>
              <w:rPr>
                <w:rFonts w:ascii="Arial" w:hAnsi="Arial"/>
                <w:b w:val="0"/>
                <w:sz w:val="15"/>
              </w:rPr>
              <w:t>порог 70% выражен в баллах;</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10</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параметры LMS и обратной связи указаны.</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bl>
    <w:p>
      <w:pPr>
        <w:spacing w:after="0"/>
      </w:pPr>
    </w:p>
    <w:p>
      <w:pPr>
        <w:pStyle w:val="Heading1"/>
        <w:keepNext/>
      </w:pPr>
      <w:r>
        <w:t>17. Заключительная рефлексия</w:t>
      </w:r>
    </w:p>
    <w:p>
      <w:pPr>
        <w:spacing w:after="120" w:line="276" w:lineRule="auto"/>
        <w:ind w:firstLine="567"/>
      </w:pPr>
      <w:r>
        <w:t>После завершения работы ответьте письменно на четыре вопроса: 1) какое решение сильнее всего влияет на качество продукта; 2) какое исходное предположение потребовало проверки; 3) какое замечание вы бы дали коллеге по аналогичной работе; 4) что измените перед использованием продукта в реальной образовательной организации.</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Вопрос</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Краткий ответ слушателя</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Ключевое решение</w:t>
            </w:r>
          </w:p>
        </w:tc>
        <w:tc>
          <w:tcPr>
            <w:tcW w:type="dxa" w:w="4961"/>
            <w:vAlign w:val="center"/>
            <w:tcMar>
              <w:top w:w="80" w:type="dxa"/>
              <w:start w:w="80" w:type="dxa"/>
              <w:bottom w:w="80" w:type="dxa"/>
              <w:end w:w="80" w:type="dxa"/>
            </w:tcMar>
          </w:tcPr>
          <w:p>
            <w:pPr>
              <w:spacing w:after="0"/>
            </w:pPr>
            <w:r/>
            <w:r>
              <w:rPr>
                <w:rFonts w:ascii="Arial" w:hAnsi="Arial"/>
                <w:b w:val="0"/>
                <w:sz w:val="17"/>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Проверенное предположение</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Экспертное замечание</w:t>
            </w:r>
          </w:p>
        </w:tc>
        <w:tc>
          <w:tcPr>
            <w:tcW w:type="dxa" w:w="4961"/>
            <w:vAlign w:val="center"/>
            <w:tcMar>
              <w:top w:w="80" w:type="dxa"/>
              <w:start w:w="80" w:type="dxa"/>
              <w:bottom w:w="80" w:type="dxa"/>
              <w:end w:w="80" w:type="dxa"/>
            </w:tcMar>
          </w:tcPr>
          <w:p>
            <w:pPr>
              <w:spacing w:after="0"/>
            </w:pPr>
            <w:r/>
            <w:r>
              <w:rPr>
                <w:rFonts w:ascii="Arial" w:hAnsi="Arial"/>
                <w:b w:val="0"/>
                <w:sz w:val="17"/>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Следующая доработка</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r>
          </w:p>
        </w:tc>
      </w:tr>
    </w:tbl>
    <w:p>
      <w:pPr>
        <w:spacing w:after="0"/>
      </w:pPr>
    </w:p>
    <w:p>
      <w:r>
        <w:br w:type="page"/>
      </w:r>
    </w:p>
    <w:p>
      <w:pPr>
        <w:pStyle w:val="Heading1"/>
        <w:keepNext/>
      </w:pPr>
      <w:r>
        <w:t>18. Приложения и рабочие шаблоны</w:t>
      </w:r>
    </w:p>
    <w:p>
      <w:pPr>
        <w:spacing w:after="120" w:line="276" w:lineRule="auto"/>
        <w:ind w:firstLine="567"/>
      </w:pPr>
      <w:r>
        <w:t>Шаблоны предназначены для выполнения данной практической работы и внутренней методической работы. Их состав и реквизиты могут быть адаптированы локальным актом образовательной организации. Удаление пояснений допускается после заполнения, если итоговый документ остается понятным и проверяемым.</w:t>
      </w:r>
    </w:p>
    <w:p>
      <w:pPr>
        <w:pStyle w:val="Heading2"/>
        <w:keepNext/>
      </w:pPr>
      <w:r>
        <w:t>Приложение 1. Спецификация теста</w:t>
      </w:r>
    </w:p>
    <w:tbl>
      <w:tblPr>
        <w:tblStyle w:val="TableGrid"/>
        <w:tblW w:type="auto" w:w="0"/>
        <w:jc w:val="center"/>
        <w:tblLayout w:type="autofit"/>
        <w:tblLook w:firstColumn="1" w:firstRow="1" w:lastColumn="0" w:lastRow="0" w:noHBand="0" w:noVBand="1" w:val="04A0"/>
      </w:tblPr>
      <w:tblGrid>
        <w:gridCol w:w="1984"/>
        <w:gridCol w:w="1984"/>
        <w:gridCol w:w="1984"/>
        <w:gridCol w:w="1984"/>
        <w:gridCol w:w="1984"/>
      </w:tblGrid>
      <w:tr>
        <w:trPr>
          <w:tblHeader w:val="true"/>
          <w:cantSplit/>
        </w:trPr>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Тема</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Содержание</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Понимание</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Применение/анализ</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Всего</w:t>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5.1</w:t>
            </w:r>
          </w:p>
        </w:tc>
        <w:tc>
          <w:tcPr>
            <w:tcW w:type="dxa" w:w="1984"/>
            <w:vAlign w:val="center"/>
            <w:tcMar>
              <w:top w:w="80" w:type="dxa"/>
              <w:start w:w="80" w:type="dxa"/>
              <w:bottom w:w="80" w:type="dxa"/>
              <w:end w:w="80" w:type="dxa"/>
            </w:tcMar>
          </w:tcPr>
          <w:p>
            <w:pPr>
              <w:spacing w:after="0"/>
            </w:pPr>
            <w:r/>
            <w:r>
              <w:rPr>
                <w:rFonts w:ascii="Arial" w:hAnsi="Arial"/>
                <w:b w:val="0"/>
                <w:sz w:val="15"/>
              </w:rPr>
              <w:t>Структура ДПП</w:t>
            </w:r>
          </w:p>
        </w:tc>
        <w:tc>
          <w:tcPr>
            <w:tcW w:type="dxa" w:w="1984"/>
            <w:vAlign w:val="center"/>
            <w:tcMar>
              <w:top w:w="80" w:type="dxa"/>
              <w:start w:w="80" w:type="dxa"/>
              <w:bottom w:w="80" w:type="dxa"/>
              <w:end w:w="80" w:type="dxa"/>
            </w:tcMar>
          </w:tcPr>
          <w:p>
            <w:pPr>
              <w:spacing w:after="0"/>
            </w:pPr>
            <w:r/>
            <w:r>
              <w:rPr>
                <w:rFonts w:ascii="Arial" w:hAnsi="Arial"/>
                <w:b w:val="0"/>
                <w:sz w:val="15"/>
              </w:rPr>
              <w:t>2</w:t>
            </w:r>
          </w:p>
        </w:tc>
        <w:tc>
          <w:tcPr>
            <w:tcW w:type="dxa" w:w="1984"/>
            <w:vAlign w:val="center"/>
            <w:tcMar>
              <w:top w:w="80" w:type="dxa"/>
              <w:start w:w="80" w:type="dxa"/>
              <w:bottom w:w="80" w:type="dxa"/>
              <w:end w:w="80" w:type="dxa"/>
            </w:tcMar>
          </w:tcPr>
          <w:p>
            <w:pPr>
              <w:spacing w:after="0"/>
            </w:pPr>
            <w:r/>
            <w:r>
              <w:rPr>
                <w:rFonts w:ascii="Arial" w:hAnsi="Arial"/>
                <w:b w:val="0"/>
                <w:sz w:val="15"/>
              </w:rPr>
              <w:t>1</w:t>
            </w:r>
          </w:p>
        </w:tc>
        <w:tc>
          <w:tcPr>
            <w:tcW w:type="dxa" w:w="1984"/>
            <w:vAlign w:val="center"/>
            <w:tcMar>
              <w:top w:w="80" w:type="dxa"/>
              <w:start w:w="80" w:type="dxa"/>
              <w:bottom w:w="80" w:type="dxa"/>
              <w:end w:w="80" w:type="dxa"/>
            </w:tcMar>
          </w:tcPr>
          <w:p>
            <w:pPr>
              <w:spacing w:after="0"/>
            </w:pPr>
            <w:r/>
            <w:r>
              <w:rPr>
                <w:rFonts w:ascii="Arial" w:hAnsi="Arial"/>
                <w:b w:val="0"/>
                <w:sz w:val="15"/>
              </w:rPr>
              <w:t>3</w:t>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5.2</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Квалификация и трудовые функции</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1</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2</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3</w:t>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5.3</w:t>
            </w:r>
          </w:p>
        </w:tc>
        <w:tc>
          <w:tcPr>
            <w:tcW w:type="dxa" w:w="1984"/>
            <w:vAlign w:val="center"/>
            <w:tcMar>
              <w:top w:w="80" w:type="dxa"/>
              <w:start w:w="80" w:type="dxa"/>
              <w:bottom w:w="80" w:type="dxa"/>
              <w:end w:w="80" w:type="dxa"/>
            </w:tcMar>
          </w:tcPr>
          <w:p>
            <w:pPr>
              <w:spacing w:after="0"/>
            </w:pPr>
            <w:r/>
            <w:r>
              <w:rPr>
                <w:rFonts w:ascii="Arial" w:hAnsi="Arial"/>
                <w:b w:val="0"/>
                <w:sz w:val="15"/>
              </w:rPr>
              <w:t>Учебный план и график</w:t>
            </w:r>
          </w:p>
        </w:tc>
        <w:tc>
          <w:tcPr>
            <w:tcW w:type="dxa" w:w="1984"/>
            <w:vAlign w:val="center"/>
            <w:tcMar>
              <w:top w:w="80" w:type="dxa"/>
              <w:start w:w="80" w:type="dxa"/>
              <w:bottom w:w="80" w:type="dxa"/>
              <w:end w:w="80" w:type="dxa"/>
            </w:tcMar>
          </w:tcPr>
          <w:p>
            <w:pPr>
              <w:spacing w:after="0"/>
            </w:pPr>
            <w:r/>
            <w:r>
              <w:rPr>
                <w:rFonts w:ascii="Arial" w:hAnsi="Arial"/>
                <w:b w:val="0"/>
                <w:sz w:val="15"/>
              </w:rPr>
              <w:t>1</w:t>
            </w:r>
          </w:p>
        </w:tc>
        <w:tc>
          <w:tcPr>
            <w:tcW w:type="dxa" w:w="1984"/>
            <w:vAlign w:val="center"/>
            <w:tcMar>
              <w:top w:w="80" w:type="dxa"/>
              <w:start w:w="80" w:type="dxa"/>
              <w:bottom w:w="80" w:type="dxa"/>
              <w:end w:w="80" w:type="dxa"/>
            </w:tcMar>
          </w:tcPr>
          <w:p>
            <w:pPr>
              <w:spacing w:after="0"/>
            </w:pPr>
            <w:r/>
            <w:r>
              <w:rPr>
                <w:rFonts w:ascii="Arial" w:hAnsi="Arial"/>
                <w:b w:val="0"/>
                <w:sz w:val="15"/>
              </w:rPr>
              <w:t>2</w:t>
            </w:r>
          </w:p>
        </w:tc>
        <w:tc>
          <w:tcPr>
            <w:tcW w:type="dxa" w:w="1984"/>
            <w:vAlign w:val="center"/>
            <w:tcMar>
              <w:top w:w="80" w:type="dxa"/>
              <w:start w:w="80" w:type="dxa"/>
              <w:bottom w:w="80" w:type="dxa"/>
              <w:end w:w="80" w:type="dxa"/>
            </w:tcMar>
          </w:tcPr>
          <w:p>
            <w:pPr>
              <w:spacing w:after="0"/>
            </w:pPr>
            <w:r/>
            <w:r>
              <w:rPr>
                <w:rFonts w:ascii="Arial" w:hAnsi="Arial"/>
                <w:b w:val="0"/>
                <w:sz w:val="15"/>
              </w:rPr>
              <w:t>3</w:t>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5.4</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Рабочая программа модуля</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1</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2</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3</w:t>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5.5</w:t>
            </w:r>
          </w:p>
        </w:tc>
        <w:tc>
          <w:tcPr>
            <w:tcW w:type="dxa" w:w="1984"/>
            <w:vAlign w:val="center"/>
            <w:tcMar>
              <w:top w:w="80" w:type="dxa"/>
              <w:start w:w="80" w:type="dxa"/>
              <w:bottom w:w="80" w:type="dxa"/>
              <w:end w:w="80" w:type="dxa"/>
            </w:tcMar>
          </w:tcPr>
          <w:p>
            <w:pPr>
              <w:spacing w:after="0"/>
            </w:pPr>
            <w:r/>
            <w:r>
              <w:rPr>
                <w:rFonts w:ascii="Arial" w:hAnsi="Arial"/>
                <w:b w:val="0"/>
                <w:sz w:val="15"/>
              </w:rPr>
              <w:t>УМК</w:t>
            </w:r>
          </w:p>
        </w:tc>
        <w:tc>
          <w:tcPr>
            <w:tcW w:type="dxa" w:w="1984"/>
            <w:vAlign w:val="center"/>
            <w:tcMar>
              <w:top w:w="80" w:type="dxa"/>
              <w:start w:w="80" w:type="dxa"/>
              <w:bottom w:w="80" w:type="dxa"/>
              <w:end w:w="80" w:type="dxa"/>
            </w:tcMar>
          </w:tcPr>
          <w:p>
            <w:pPr>
              <w:spacing w:after="0"/>
            </w:pPr>
            <w:r/>
            <w:r>
              <w:rPr>
                <w:rFonts w:ascii="Arial" w:hAnsi="Arial"/>
                <w:b w:val="0"/>
                <w:sz w:val="15"/>
              </w:rPr>
              <w:t>1</w:t>
            </w:r>
          </w:p>
        </w:tc>
        <w:tc>
          <w:tcPr>
            <w:tcW w:type="dxa" w:w="1984"/>
            <w:vAlign w:val="center"/>
            <w:tcMar>
              <w:top w:w="80" w:type="dxa"/>
              <w:start w:w="80" w:type="dxa"/>
              <w:bottom w:w="80" w:type="dxa"/>
              <w:end w:w="80" w:type="dxa"/>
            </w:tcMar>
          </w:tcPr>
          <w:p>
            <w:pPr>
              <w:spacing w:after="0"/>
            </w:pPr>
            <w:r/>
            <w:r>
              <w:rPr>
                <w:rFonts w:ascii="Arial" w:hAnsi="Arial"/>
                <w:b w:val="0"/>
                <w:sz w:val="15"/>
              </w:rPr>
              <w:t>2</w:t>
            </w:r>
          </w:p>
        </w:tc>
        <w:tc>
          <w:tcPr>
            <w:tcW w:type="dxa" w:w="1984"/>
            <w:vAlign w:val="center"/>
            <w:tcMar>
              <w:top w:w="80" w:type="dxa"/>
              <w:start w:w="80" w:type="dxa"/>
              <w:bottom w:w="80" w:type="dxa"/>
              <w:end w:w="80" w:type="dxa"/>
            </w:tcMar>
          </w:tcPr>
          <w:p>
            <w:pPr>
              <w:spacing w:after="0"/>
            </w:pPr>
            <w:r/>
            <w:r>
              <w:rPr>
                <w:rFonts w:ascii="Arial" w:hAnsi="Arial"/>
                <w:b w:val="0"/>
                <w:sz w:val="15"/>
              </w:rPr>
              <w:t>3</w:t>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5.6</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Оценочные средства</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1</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3</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4</w:t>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5.7</w:t>
            </w:r>
          </w:p>
        </w:tc>
        <w:tc>
          <w:tcPr>
            <w:tcW w:type="dxa" w:w="1984"/>
            <w:vAlign w:val="center"/>
            <w:tcMar>
              <w:top w:w="80" w:type="dxa"/>
              <w:start w:w="80" w:type="dxa"/>
              <w:bottom w:w="80" w:type="dxa"/>
              <w:end w:w="80" w:type="dxa"/>
            </w:tcMar>
          </w:tcPr>
          <w:p>
            <w:pPr>
              <w:spacing w:after="0"/>
            </w:pPr>
            <w:r/>
            <w:r>
              <w:rPr>
                <w:rFonts w:ascii="Arial" w:hAnsi="Arial"/>
                <w:b w:val="0"/>
                <w:sz w:val="15"/>
              </w:rPr>
              <w:t>Итоговая аттестация</w:t>
            </w:r>
          </w:p>
        </w:tc>
        <w:tc>
          <w:tcPr>
            <w:tcW w:type="dxa" w:w="1984"/>
            <w:vAlign w:val="center"/>
            <w:tcMar>
              <w:top w:w="80" w:type="dxa"/>
              <w:start w:w="80" w:type="dxa"/>
              <w:bottom w:w="80" w:type="dxa"/>
              <w:end w:w="80" w:type="dxa"/>
            </w:tcMar>
          </w:tcPr>
          <w:p>
            <w:pPr>
              <w:spacing w:after="0"/>
            </w:pPr>
            <w:r/>
            <w:r>
              <w:rPr>
                <w:rFonts w:ascii="Arial" w:hAnsi="Arial"/>
                <w:b w:val="0"/>
                <w:sz w:val="15"/>
              </w:rPr>
              <w:t>1</w:t>
            </w:r>
          </w:p>
        </w:tc>
        <w:tc>
          <w:tcPr>
            <w:tcW w:type="dxa" w:w="1984"/>
            <w:vAlign w:val="center"/>
            <w:tcMar>
              <w:top w:w="80" w:type="dxa"/>
              <w:start w:w="80" w:type="dxa"/>
              <w:bottom w:w="80" w:type="dxa"/>
              <w:end w:w="80" w:type="dxa"/>
            </w:tcMar>
          </w:tcPr>
          <w:p>
            <w:pPr>
              <w:spacing w:after="0"/>
            </w:pPr>
            <w:r/>
            <w:r>
              <w:rPr>
                <w:rFonts w:ascii="Arial" w:hAnsi="Arial"/>
                <w:b w:val="0"/>
                <w:sz w:val="15"/>
              </w:rPr>
              <w:t>2</w:t>
            </w:r>
          </w:p>
        </w:tc>
        <w:tc>
          <w:tcPr>
            <w:tcW w:type="dxa" w:w="1984"/>
            <w:vAlign w:val="center"/>
            <w:tcMar>
              <w:top w:w="80" w:type="dxa"/>
              <w:start w:w="80" w:type="dxa"/>
              <w:bottom w:w="80" w:type="dxa"/>
              <w:end w:w="80" w:type="dxa"/>
            </w:tcMar>
          </w:tcPr>
          <w:p>
            <w:pPr>
              <w:spacing w:after="0"/>
            </w:pPr>
            <w:r/>
            <w:r>
              <w:rPr>
                <w:rFonts w:ascii="Arial" w:hAnsi="Arial"/>
                <w:b w:val="0"/>
                <w:sz w:val="15"/>
              </w:rPr>
              <w:t>3</w:t>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5.8</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Экспертиза и актуализация</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1</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1</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2</w:t>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r>
          </w:p>
        </w:tc>
        <w:tc>
          <w:tcPr>
            <w:tcW w:type="dxa" w:w="1984"/>
            <w:vAlign w:val="center"/>
            <w:tcMar>
              <w:top w:w="80" w:type="dxa"/>
              <w:start w:w="80" w:type="dxa"/>
              <w:bottom w:w="80" w:type="dxa"/>
              <w:end w:w="80" w:type="dxa"/>
            </w:tcMar>
          </w:tcPr>
          <w:p>
            <w:pPr>
              <w:spacing w:after="0"/>
            </w:pPr>
            <w:r/>
            <w:r>
              <w:rPr>
                <w:rFonts w:ascii="Arial" w:hAnsi="Arial"/>
                <w:b w:val="0"/>
                <w:sz w:val="15"/>
              </w:rPr>
              <w:t>ИТОГО</w:t>
            </w:r>
          </w:p>
        </w:tc>
        <w:tc>
          <w:tcPr>
            <w:tcW w:type="dxa" w:w="1984"/>
            <w:vAlign w:val="center"/>
            <w:tcMar>
              <w:top w:w="80" w:type="dxa"/>
              <w:start w:w="80" w:type="dxa"/>
              <w:bottom w:w="80" w:type="dxa"/>
              <w:end w:w="80" w:type="dxa"/>
            </w:tcMar>
          </w:tcPr>
          <w:p>
            <w:pPr>
              <w:spacing w:after="0"/>
            </w:pPr>
            <w:r/>
            <w:r>
              <w:rPr>
                <w:rFonts w:ascii="Arial" w:hAnsi="Arial"/>
                <w:b w:val="0"/>
                <w:sz w:val="15"/>
              </w:rPr>
              <w:t>9</w:t>
            </w:r>
          </w:p>
        </w:tc>
        <w:tc>
          <w:tcPr>
            <w:tcW w:type="dxa" w:w="1984"/>
            <w:vAlign w:val="center"/>
            <w:tcMar>
              <w:top w:w="80" w:type="dxa"/>
              <w:start w:w="80" w:type="dxa"/>
              <w:bottom w:w="80" w:type="dxa"/>
              <w:end w:w="80" w:type="dxa"/>
            </w:tcMar>
          </w:tcPr>
          <w:p>
            <w:pPr>
              <w:spacing w:after="0"/>
            </w:pPr>
            <w:r/>
            <w:r>
              <w:rPr>
                <w:rFonts w:ascii="Arial" w:hAnsi="Arial"/>
                <w:b w:val="0"/>
                <w:sz w:val="15"/>
              </w:rPr>
              <w:t>15</w:t>
            </w:r>
          </w:p>
        </w:tc>
        <w:tc>
          <w:tcPr>
            <w:tcW w:type="dxa" w:w="1984"/>
            <w:vAlign w:val="center"/>
            <w:tcMar>
              <w:top w:w="80" w:type="dxa"/>
              <w:start w:w="80" w:type="dxa"/>
              <w:bottom w:w="80" w:type="dxa"/>
              <w:end w:w="80" w:type="dxa"/>
            </w:tcMar>
          </w:tcPr>
          <w:p>
            <w:pPr>
              <w:spacing w:after="0"/>
            </w:pPr>
            <w:r/>
            <w:r>
              <w:rPr>
                <w:rFonts w:ascii="Arial" w:hAnsi="Arial"/>
                <w:b w:val="0"/>
                <w:sz w:val="15"/>
              </w:rPr>
              <w:t>24</w:t>
            </w:r>
          </w:p>
        </w:tc>
      </w:tr>
    </w:tbl>
    <w:p>
      <w:pPr>
        <w:spacing w:after="0"/>
      </w:pPr>
    </w:p>
    <w:p>
      <w:pPr>
        <w:pStyle w:val="Heading2"/>
        <w:keepNext/>
      </w:pPr>
      <w:r>
        <w:t>Приложение 2. Карточка тестового задания</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6"/>
              </w:rPr>
              <w:t>Поле</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6"/>
              </w:rPr>
              <w:t>Содержание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Код задания</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Проверяемый результат</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Тема</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Когнитивный уровень</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Формат</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Условие</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Варианты/элементы</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Ключ</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Правило балла</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Обоснование дистракторов</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Экспертное замечание</w:t>
            </w:r>
          </w:p>
        </w:tc>
        <w:tc>
          <w:tcPr>
            <w:tcW w:type="dxa" w:w="4961"/>
            <w:vAlign w:val="center"/>
            <w:tcMar>
              <w:top w:w="80" w:type="dxa"/>
              <w:start w:w="80" w:type="dxa"/>
              <w:bottom w:w="80" w:type="dxa"/>
              <w:end w:w="80" w:type="dxa"/>
            </w:tcMar>
          </w:tcPr>
          <w:p>
            <w:pPr>
              <w:spacing w:after="0"/>
            </w:pPr>
            <w:r/>
            <w:r>
              <w:rPr>
                <w:rFonts w:ascii="Arial" w:hAnsi="Arial"/>
                <w:b w:val="0"/>
                <w:sz w:val="16"/>
              </w:rPr>
            </w:r>
          </w:p>
        </w:tc>
      </w:tr>
    </w:tbl>
    <w:p>
      <w:pPr>
        <w:spacing w:after="0"/>
      </w:pPr>
    </w:p>
    <w:p>
      <w:r>
        <w:br w:type="page"/>
      </w:r>
    </w:p>
    <w:p>
      <w:pPr>
        <w:pStyle w:val="Heading2"/>
        <w:keepNext/>
      </w:pPr>
      <w:r>
        <w:t>Приложение 3. Демонстрационный банк заданий с ключами</w:t>
      </w:r>
    </w:p>
    <w:tbl>
      <w:tblPr>
        <w:tblStyle w:val="TableGrid"/>
        <w:tblW w:type="auto" w:w="0"/>
        <w:jc w:val="center"/>
        <w:tblLayout w:type="autofit"/>
        <w:tblLook w:firstColumn="1" w:firstRow="1" w:lastColumn="0" w:lastRow="0" w:noHBand="0" w:noVBand="1" w:val="04A0"/>
      </w:tblPr>
      <w:tblGrid>
        <w:gridCol w:w="1984"/>
        <w:gridCol w:w="1984"/>
        <w:gridCol w:w="1984"/>
        <w:gridCol w:w="1984"/>
        <w:gridCol w:w="1984"/>
      </w:tblGrid>
      <w:tr>
        <w:trPr>
          <w:tblHeader w:val="true"/>
          <w:cantSplit/>
        </w:trPr>
        <w:tc>
          <w:tcPr>
            <w:tcW w:type="dxa" w:w="1984"/>
            <w:shd w:fill="1F4E79"/>
            <w:vAlign w:val="center"/>
            <w:tcMar>
              <w:top w:w="80" w:type="dxa"/>
              <w:start w:w="80" w:type="dxa"/>
              <w:bottom w:w="80" w:type="dxa"/>
              <w:end w:w="80" w:type="dxa"/>
            </w:tcMar>
          </w:tcPr>
          <w:p>
            <w:pPr>
              <w:spacing w:after="0"/>
            </w:pPr>
            <w:r/>
            <w:r>
              <w:rPr>
                <w:rFonts w:ascii="Arial" w:hAnsi="Arial"/>
                <w:b/>
                <w:color w:val="FFFFFF"/>
                <w:sz w:val="13"/>
              </w:rPr>
              <w:t>№</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3"/>
              </w:rPr>
              <w:t>Задание</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3"/>
              </w:rPr>
              <w:t>Варианты/условие</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3"/>
              </w:rPr>
              <w:t>Ключ</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3"/>
              </w:rPr>
              <w:t>Балл</w:t>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3"/>
              </w:rPr>
              <w:t>1</w:t>
            </w:r>
          </w:p>
        </w:tc>
        <w:tc>
          <w:tcPr>
            <w:tcW w:type="dxa" w:w="1984"/>
            <w:vAlign w:val="center"/>
            <w:tcMar>
              <w:top w:w="80" w:type="dxa"/>
              <w:start w:w="80" w:type="dxa"/>
              <w:bottom w:w="80" w:type="dxa"/>
              <w:end w:w="80" w:type="dxa"/>
            </w:tcMar>
          </w:tcPr>
          <w:p>
            <w:pPr>
              <w:spacing w:after="0"/>
            </w:pPr>
            <w:r/>
            <w:r>
              <w:rPr>
                <w:rFonts w:ascii="Arial" w:hAnsi="Arial"/>
                <w:b w:val="0"/>
                <w:sz w:val="13"/>
              </w:rPr>
              <w:t>Какой признак отличает цель программы профессиональной переподготовки?</w:t>
            </w:r>
          </w:p>
        </w:tc>
        <w:tc>
          <w:tcPr>
            <w:tcW w:type="dxa" w:w="1984"/>
            <w:vAlign w:val="center"/>
            <w:tcMar>
              <w:top w:w="80" w:type="dxa"/>
              <w:start w:w="80" w:type="dxa"/>
              <w:bottom w:w="80" w:type="dxa"/>
              <w:end w:w="80" w:type="dxa"/>
            </w:tcMar>
          </w:tcPr>
          <w:p>
            <w:pPr>
              <w:spacing w:after="0"/>
            </w:pPr>
            <w:r/>
            <w:r>
              <w:rPr>
                <w:rFonts w:ascii="Arial" w:hAnsi="Arial"/>
                <w:b w:val="0"/>
                <w:sz w:val="13"/>
              </w:rPr>
              <w:t>А) перечисляет темы; Б) связана с новой профессиональной деятельностью; В) совпадает с рекламным слоганом; Г) описывает расписание</w:t>
            </w:r>
          </w:p>
        </w:tc>
        <w:tc>
          <w:tcPr>
            <w:tcW w:type="dxa" w:w="1984"/>
            <w:vAlign w:val="center"/>
            <w:tcMar>
              <w:top w:w="80" w:type="dxa"/>
              <w:start w:w="80" w:type="dxa"/>
              <w:bottom w:w="80" w:type="dxa"/>
              <w:end w:w="80" w:type="dxa"/>
            </w:tcMar>
          </w:tcPr>
          <w:p>
            <w:pPr>
              <w:spacing w:after="0"/>
            </w:pPr>
            <w:r/>
            <w:r>
              <w:rPr>
                <w:rFonts w:ascii="Arial" w:hAnsi="Arial"/>
                <w:b w:val="0"/>
                <w:sz w:val="13"/>
              </w:rPr>
              <w:t>Б</w:t>
            </w:r>
          </w:p>
        </w:tc>
        <w:tc>
          <w:tcPr>
            <w:tcW w:type="dxa" w:w="1984"/>
            <w:vAlign w:val="center"/>
            <w:tcMar>
              <w:top w:w="80" w:type="dxa"/>
              <w:start w:w="80" w:type="dxa"/>
              <w:bottom w:w="80" w:type="dxa"/>
              <w:end w:w="80" w:type="dxa"/>
            </w:tcMar>
          </w:tcPr>
          <w:p>
            <w:pPr>
              <w:spacing w:after="0"/>
            </w:pPr>
            <w:r/>
            <w:r>
              <w:rPr>
                <w:rFonts w:ascii="Arial" w:hAnsi="Arial"/>
                <w:b w:val="0"/>
                <w:sz w:val="13"/>
              </w:rPr>
              <w:t>1</w:t>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3"/>
              </w:rPr>
              <w:t>2</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Что необходимо сделать до распределения часов по темам?</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А) выбрать дизайн таблицы; Б) определить результаты и профессиональные действия; В) установить одинаковый объем модулей; Г) составить список преподавателей</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Б</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1</w:t>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3"/>
              </w:rPr>
              <w:t>3</w:t>
            </w:r>
          </w:p>
        </w:tc>
        <w:tc>
          <w:tcPr>
            <w:tcW w:type="dxa" w:w="1984"/>
            <w:vAlign w:val="center"/>
            <w:tcMar>
              <w:top w:w="80" w:type="dxa"/>
              <w:start w:w="80" w:type="dxa"/>
              <w:bottom w:w="80" w:type="dxa"/>
              <w:end w:w="80" w:type="dxa"/>
            </w:tcMar>
          </w:tcPr>
          <w:p>
            <w:pPr>
              <w:spacing w:after="0"/>
            </w:pPr>
            <w:r/>
            <w:r>
              <w:rPr>
                <w:rFonts w:ascii="Arial" w:hAnsi="Arial"/>
                <w:b w:val="0"/>
                <w:sz w:val="13"/>
              </w:rPr>
              <w:t>В плане 256 часов, но сумма строк 252. Какое действие первоочередное?</w:t>
            </w:r>
          </w:p>
        </w:tc>
        <w:tc>
          <w:tcPr>
            <w:tcW w:type="dxa" w:w="1984"/>
            <w:vAlign w:val="center"/>
            <w:tcMar>
              <w:top w:w="80" w:type="dxa"/>
              <w:start w:w="80" w:type="dxa"/>
              <w:bottom w:w="80" w:type="dxa"/>
              <w:end w:w="80" w:type="dxa"/>
            </w:tcMar>
          </w:tcPr>
          <w:p>
            <w:pPr>
              <w:spacing w:after="0"/>
            </w:pPr>
            <w:r/>
            <w:r>
              <w:rPr>
                <w:rFonts w:ascii="Arial" w:hAnsi="Arial"/>
                <w:b w:val="0"/>
                <w:sz w:val="13"/>
              </w:rPr>
              <w:t>А) утвердить с примечанием; Б) найти и устранить расхождение до утверждения; В) увеличить срок без изменения плана; Г) округлить итог</w:t>
            </w:r>
          </w:p>
        </w:tc>
        <w:tc>
          <w:tcPr>
            <w:tcW w:type="dxa" w:w="1984"/>
            <w:vAlign w:val="center"/>
            <w:tcMar>
              <w:top w:w="80" w:type="dxa"/>
              <w:start w:w="80" w:type="dxa"/>
              <w:bottom w:w="80" w:type="dxa"/>
              <w:end w:w="80" w:type="dxa"/>
            </w:tcMar>
          </w:tcPr>
          <w:p>
            <w:pPr>
              <w:spacing w:after="0"/>
            </w:pPr>
            <w:r/>
            <w:r>
              <w:rPr>
                <w:rFonts w:ascii="Arial" w:hAnsi="Arial"/>
                <w:b w:val="0"/>
                <w:sz w:val="13"/>
              </w:rPr>
              <w:t>Б</w:t>
            </w:r>
          </w:p>
        </w:tc>
        <w:tc>
          <w:tcPr>
            <w:tcW w:type="dxa" w:w="1984"/>
            <w:vAlign w:val="center"/>
            <w:tcMar>
              <w:top w:w="80" w:type="dxa"/>
              <w:start w:w="80" w:type="dxa"/>
              <w:bottom w:w="80" w:type="dxa"/>
              <w:end w:w="80" w:type="dxa"/>
            </w:tcMar>
          </w:tcPr>
          <w:p>
            <w:pPr>
              <w:spacing w:after="0"/>
            </w:pPr>
            <w:r/>
            <w:r>
              <w:rPr>
                <w:rFonts w:ascii="Arial" w:hAnsi="Arial"/>
                <w:b w:val="0"/>
                <w:sz w:val="13"/>
              </w:rPr>
              <w:t>1</w:t>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3"/>
              </w:rPr>
              <w:t>4</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Выберите два измеримых результата.</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А) ознакомиться со структурой; Б) разработать тематический план; В) понять оценивание; Г) обосновать критерии на основе результата</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Б, Г</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2</w:t>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3"/>
              </w:rPr>
              <w:t>5</w:t>
            </w:r>
          </w:p>
        </w:tc>
        <w:tc>
          <w:tcPr>
            <w:tcW w:type="dxa" w:w="1984"/>
            <w:vAlign w:val="center"/>
            <w:tcMar>
              <w:top w:w="80" w:type="dxa"/>
              <w:start w:w="80" w:type="dxa"/>
              <w:bottom w:w="80" w:type="dxa"/>
              <w:end w:w="80" w:type="dxa"/>
            </w:tcMar>
          </w:tcPr>
          <w:p>
            <w:pPr>
              <w:spacing w:after="0"/>
            </w:pPr>
            <w:r/>
            <w:r>
              <w:rPr>
                <w:rFonts w:ascii="Arial" w:hAnsi="Arial"/>
                <w:b w:val="0"/>
                <w:sz w:val="13"/>
              </w:rPr>
              <w:t>Что делает оценочное средство валидным?</w:t>
            </w:r>
          </w:p>
        </w:tc>
        <w:tc>
          <w:tcPr>
            <w:tcW w:type="dxa" w:w="1984"/>
            <w:vAlign w:val="center"/>
            <w:tcMar>
              <w:top w:w="80" w:type="dxa"/>
              <w:start w:w="80" w:type="dxa"/>
              <w:bottom w:w="80" w:type="dxa"/>
              <w:end w:w="80" w:type="dxa"/>
            </w:tcMar>
          </w:tcPr>
          <w:p>
            <w:pPr>
              <w:spacing w:after="0"/>
            </w:pPr>
            <w:r/>
            <w:r>
              <w:rPr>
                <w:rFonts w:ascii="Arial" w:hAnsi="Arial"/>
                <w:b w:val="0"/>
                <w:sz w:val="13"/>
              </w:rPr>
              <w:t>А) большой объем; Б) связь с проверяемым результатом; В) сложная терминология; Г) случайный выбор вопросов</w:t>
            </w:r>
          </w:p>
        </w:tc>
        <w:tc>
          <w:tcPr>
            <w:tcW w:type="dxa" w:w="1984"/>
            <w:vAlign w:val="center"/>
            <w:tcMar>
              <w:top w:w="80" w:type="dxa"/>
              <w:start w:w="80" w:type="dxa"/>
              <w:bottom w:w="80" w:type="dxa"/>
              <w:end w:w="80" w:type="dxa"/>
            </w:tcMar>
          </w:tcPr>
          <w:p>
            <w:pPr>
              <w:spacing w:after="0"/>
            </w:pPr>
            <w:r/>
            <w:r>
              <w:rPr>
                <w:rFonts w:ascii="Arial" w:hAnsi="Arial"/>
                <w:b w:val="0"/>
                <w:sz w:val="13"/>
              </w:rPr>
              <w:t>Б</w:t>
            </w:r>
          </w:p>
        </w:tc>
        <w:tc>
          <w:tcPr>
            <w:tcW w:type="dxa" w:w="1984"/>
            <w:vAlign w:val="center"/>
            <w:tcMar>
              <w:top w:w="80" w:type="dxa"/>
              <w:start w:w="80" w:type="dxa"/>
              <w:bottom w:w="80" w:type="dxa"/>
              <w:end w:w="80" w:type="dxa"/>
            </w:tcMar>
          </w:tcPr>
          <w:p>
            <w:pPr>
              <w:spacing w:after="0"/>
            </w:pPr>
            <w:r/>
            <w:r>
              <w:rPr>
                <w:rFonts w:ascii="Arial" w:hAnsi="Arial"/>
                <w:b w:val="0"/>
                <w:sz w:val="13"/>
              </w:rPr>
              <w:t>1</w:t>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3"/>
              </w:rPr>
              <w:t>6</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Установите последовательность обратного проектирования.</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1) деятельность; 2) доказательство; 3) результат; 4) содержание</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3–2–1–4</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2</w:t>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3"/>
              </w:rPr>
              <w:t>7</w:t>
            </w:r>
          </w:p>
        </w:tc>
        <w:tc>
          <w:tcPr>
            <w:tcW w:type="dxa" w:w="1984"/>
            <w:vAlign w:val="center"/>
            <w:tcMar>
              <w:top w:w="80" w:type="dxa"/>
              <w:start w:w="80" w:type="dxa"/>
              <w:bottom w:w="80" w:type="dxa"/>
              <w:end w:w="80" w:type="dxa"/>
            </w:tcMar>
          </w:tcPr>
          <w:p>
            <w:pPr>
              <w:spacing w:after="0"/>
            </w:pPr>
            <w:r/>
            <w:r>
              <w:rPr>
                <w:rFonts w:ascii="Arial" w:hAnsi="Arial"/>
                <w:b w:val="0"/>
                <w:sz w:val="13"/>
              </w:rPr>
              <w:t>Какой дефект наиболее критичен?</w:t>
            </w:r>
          </w:p>
        </w:tc>
        <w:tc>
          <w:tcPr>
            <w:tcW w:type="dxa" w:w="1984"/>
            <w:vAlign w:val="center"/>
            <w:tcMar>
              <w:top w:w="80" w:type="dxa"/>
              <w:start w:w="80" w:type="dxa"/>
              <w:bottom w:w="80" w:type="dxa"/>
              <w:end w:w="80" w:type="dxa"/>
            </w:tcMar>
          </w:tcPr>
          <w:p>
            <w:pPr>
              <w:spacing w:after="0"/>
            </w:pPr>
            <w:r/>
            <w:r>
              <w:rPr>
                <w:rFonts w:ascii="Arial" w:hAnsi="Arial"/>
                <w:b w:val="0"/>
                <w:sz w:val="13"/>
              </w:rPr>
              <w:t>А) разные отступы; Б) итоговая аттестация не проверяет заявленную компетенцию; В) длинное название; Г) отсутствие цвета</w:t>
            </w:r>
          </w:p>
        </w:tc>
        <w:tc>
          <w:tcPr>
            <w:tcW w:type="dxa" w:w="1984"/>
            <w:vAlign w:val="center"/>
            <w:tcMar>
              <w:top w:w="80" w:type="dxa"/>
              <w:start w:w="80" w:type="dxa"/>
              <w:bottom w:w="80" w:type="dxa"/>
              <w:end w:w="80" w:type="dxa"/>
            </w:tcMar>
          </w:tcPr>
          <w:p>
            <w:pPr>
              <w:spacing w:after="0"/>
            </w:pPr>
            <w:r/>
            <w:r>
              <w:rPr>
                <w:rFonts w:ascii="Arial" w:hAnsi="Arial"/>
                <w:b w:val="0"/>
                <w:sz w:val="13"/>
              </w:rPr>
              <w:t>Б</w:t>
            </w:r>
          </w:p>
        </w:tc>
        <w:tc>
          <w:tcPr>
            <w:tcW w:type="dxa" w:w="1984"/>
            <w:vAlign w:val="center"/>
            <w:tcMar>
              <w:top w:w="80" w:type="dxa"/>
              <w:start w:w="80" w:type="dxa"/>
              <w:bottom w:w="80" w:type="dxa"/>
              <w:end w:w="80" w:type="dxa"/>
            </w:tcMar>
          </w:tcPr>
          <w:p>
            <w:pPr>
              <w:spacing w:after="0"/>
            </w:pPr>
            <w:r/>
            <w:r>
              <w:rPr>
                <w:rFonts w:ascii="Arial" w:hAnsi="Arial"/>
                <w:b w:val="0"/>
                <w:sz w:val="13"/>
              </w:rPr>
              <w:t>1</w:t>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3"/>
              </w:rPr>
              <w:t>8</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Что должно быть в инструкции самостоятельной работы?</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А) только тема; Б) продукт, этапы, критерии и порядок обратной связи; В) перечень всей литературы курса; Г) биография автора</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Б</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1</w:t>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3"/>
              </w:rPr>
              <w:t>9</w:t>
            </w:r>
          </w:p>
        </w:tc>
        <w:tc>
          <w:tcPr>
            <w:tcW w:type="dxa" w:w="1984"/>
            <w:vAlign w:val="center"/>
            <w:tcMar>
              <w:top w:w="80" w:type="dxa"/>
              <w:start w:w="80" w:type="dxa"/>
              <w:bottom w:w="80" w:type="dxa"/>
              <w:end w:w="80" w:type="dxa"/>
            </w:tcMar>
          </w:tcPr>
          <w:p>
            <w:pPr>
              <w:spacing w:after="0"/>
            </w:pPr>
            <w:r/>
            <w:r>
              <w:rPr>
                <w:rFonts w:ascii="Arial" w:hAnsi="Arial"/>
                <w:b w:val="0"/>
                <w:sz w:val="13"/>
              </w:rPr>
              <w:t>Выберите корректное утверждение о шаблонах.</w:t>
            </w:r>
          </w:p>
        </w:tc>
        <w:tc>
          <w:tcPr>
            <w:tcW w:type="dxa" w:w="1984"/>
            <w:vAlign w:val="center"/>
            <w:tcMar>
              <w:top w:w="80" w:type="dxa"/>
              <w:start w:w="80" w:type="dxa"/>
              <w:bottom w:w="80" w:type="dxa"/>
              <w:end w:w="80" w:type="dxa"/>
            </w:tcMar>
          </w:tcPr>
          <w:p>
            <w:pPr>
              <w:spacing w:after="0"/>
            </w:pPr>
            <w:r/>
            <w:r>
              <w:rPr>
                <w:rFonts w:ascii="Arial" w:hAnsi="Arial"/>
                <w:b w:val="0"/>
                <w:sz w:val="13"/>
              </w:rPr>
              <w:t>А) любой шаблон обязателен по закону; Б) локальная форма может быть адаптирована при сохранении требований; В) форма важнее содержания; Г) шаблон заменяет экспертизу</w:t>
            </w:r>
          </w:p>
        </w:tc>
        <w:tc>
          <w:tcPr>
            <w:tcW w:type="dxa" w:w="1984"/>
            <w:vAlign w:val="center"/>
            <w:tcMar>
              <w:top w:w="80" w:type="dxa"/>
              <w:start w:w="80" w:type="dxa"/>
              <w:bottom w:w="80" w:type="dxa"/>
              <w:end w:w="80" w:type="dxa"/>
            </w:tcMar>
          </w:tcPr>
          <w:p>
            <w:pPr>
              <w:spacing w:after="0"/>
            </w:pPr>
            <w:r/>
            <w:r>
              <w:rPr>
                <w:rFonts w:ascii="Arial" w:hAnsi="Arial"/>
                <w:b w:val="0"/>
                <w:sz w:val="13"/>
              </w:rPr>
              <w:t>Б</w:t>
            </w:r>
          </w:p>
        </w:tc>
        <w:tc>
          <w:tcPr>
            <w:tcW w:type="dxa" w:w="1984"/>
            <w:vAlign w:val="center"/>
            <w:tcMar>
              <w:top w:w="80" w:type="dxa"/>
              <w:start w:w="80" w:type="dxa"/>
              <w:bottom w:w="80" w:type="dxa"/>
              <w:end w:w="80" w:type="dxa"/>
            </w:tcMar>
          </w:tcPr>
          <w:p>
            <w:pPr>
              <w:spacing w:after="0"/>
            </w:pPr>
            <w:r/>
            <w:r>
              <w:rPr>
                <w:rFonts w:ascii="Arial" w:hAnsi="Arial"/>
                <w:b w:val="0"/>
                <w:sz w:val="13"/>
              </w:rPr>
              <w:t>1</w:t>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3"/>
              </w:rPr>
              <w:t>10</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Какая формулировка замечания доказательна?</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А) программа слабая; Б) в строке «Итого» 252 часа вместо 256, требуется сверить распределение; В) мне не нравится структура; Г) все переделать</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Б</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1</w:t>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3"/>
              </w:rPr>
              <w:t>11</w:t>
            </w:r>
          </w:p>
        </w:tc>
        <w:tc>
          <w:tcPr>
            <w:tcW w:type="dxa" w:w="1984"/>
            <w:vAlign w:val="center"/>
            <w:tcMar>
              <w:top w:w="80" w:type="dxa"/>
              <w:start w:w="80" w:type="dxa"/>
              <w:bottom w:w="80" w:type="dxa"/>
              <w:end w:w="80" w:type="dxa"/>
            </w:tcMar>
          </w:tcPr>
          <w:p>
            <w:pPr>
              <w:spacing w:after="0"/>
            </w:pPr>
            <w:r/>
            <w:r>
              <w:rPr>
                <w:rFonts w:ascii="Arial" w:hAnsi="Arial"/>
                <w:b w:val="0"/>
                <w:sz w:val="13"/>
              </w:rPr>
              <w:t>Для множественного выбора нужно заранее определить…</w:t>
            </w:r>
          </w:p>
        </w:tc>
        <w:tc>
          <w:tcPr>
            <w:tcW w:type="dxa" w:w="1984"/>
            <w:vAlign w:val="center"/>
            <w:tcMar>
              <w:top w:w="80" w:type="dxa"/>
              <w:start w:w="80" w:type="dxa"/>
              <w:bottom w:w="80" w:type="dxa"/>
              <w:end w:w="80" w:type="dxa"/>
            </w:tcMar>
          </w:tcPr>
          <w:p>
            <w:pPr>
              <w:spacing w:after="0"/>
            </w:pPr>
            <w:r/>
            <w:r>
              <w:rPr>
                <w:rFonts w:ascii="Arial" w:hAnsi="Arial"/>
                <w:b w:val="0"/>
                <w:sz w:val="13"/>
              </w:rPr>
              <w:t>А) цвет кнопки; Б) правило частичного балла; В) фамилию слушателя; Г) размер аудитории</w:t>
            </w:r>
          </w:p>
        </w:tc>
        <w:tc>
          <w:tcPr>
            <w:tcW w:type="dxa" w:w="1984"/>
            <w:vAlign w:val="center"/>
            <w:tcMar>
              <w:top w:w="80" w:type="dxa"/>
              <w:start w:w="80" w:type="dxa"/>
              <w:bottom w:w="80" w:type="dxa"/>
              <w:end w:w="80" w:type="dxa"/>
            </w:tcMar>
          </w:tcPr>
          <w:p>
            <w:pPr>
              <w:spacing w:after="0"/>
            </w:pPr>
            <w:r/>
            <w:r>
              <w:rPr>
                <w:rFonts w:ascii="Arial" w:hAnsi="Arial"/>
                <w:b w:val="0"/>
                <w:sz w:val="13"/>
              </w:rPr>
              <w:t>Б</w:t>
            </w:r>
          </w:p>
        </w:tc>
        <w:tc>
          <w:tcPr>
            <w:tcW w:type="dxa" w:w="1984"/>
            <w:vAlign w:val="center"/>
            <w:tcMar>
              <w:top w:w="80" w:type="dxa"/>
              <w:start w:w="80" w:type="dxa"/>
              <w:bottom w:w="80" w:type="dxa"/>
              <w:end w:w="80" w:type="dxa"/>
            </w:tcMar>
          </w:tcPr>
          <w:p>
            <w:pPr>
              <w:spacing w:after="0"/>
            </w:pPr>
            <w:r/>
            <w:r>
              <w:rPr>
                <w:rFonts w:ascii="Arial" w:hAnsi="Arial"/>
                <w:b w:val="0"/>
                <w:sz w:val="13"/>
              </w:rPr>
              <w:t>1</w:t>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3"/>
              </w:rPr>
              <w:t>12</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Краткий ответ: назовите документ, фиксирующий распределение часов по модулям и видам работы.</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Свободный ответ</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учебный план</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1</w:t>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3"/>
              </w:rPr>
              <w:t>13</w:t>
            </w:r>
          </w:p>
        </w:tc>
        <w:tc>
          <w:tcPr>
            <w:tcW w:type="dxa" w:w="1984"/>
            <w:vAlign w:val="center"/>
            <w:tcMar>
              <w:top w:w="80" w:type="dxa"/>
              <w:start w:w="80" w:type="dxa"/>
              <w:bottom w:w="80" w:type="dxa"/>
              <w:end w:w="80" w:type="dxa"/>
            </w:tcMar>
          </w:tcPr>
          <w:p>
            <w:pPr>
              <w:spacing w:after="0"/>
            </w:pPr>
            <w:r/>
            <w:r>
              <w:rPr>
                <w:rFonts w:ascii="Arial" w:hAnsi="Arial"/>
                <w:b w:val="0"/>
                <w:sz w:val="13"/>
              </w:rPr>
              <w:t>Какой результат требует практического задания, а не только теста?</w:t>
            </w:r>
          </w:p>
        </w:tc>
        <w:tc>
          <w:tcPr>
            <w:tcW w:type="dxa" w:w="1984"/>
            <w:vAlign w:val="center"/>
            <w:tcMar>
              <w:top w:w="80" w:type="dxa"/>
              <w:start w:w="80" w:type="dxa"/>
              <w:bottom w:w="80" w:type="dxa"/>
              <w:end w:w="80" w:type="dxa"/>
            </w:tcMar>
          </w:tcPr>
          <w:p>
            <w:pPr>
              <w:spacing w:after="0"/>
            </w:pPr>
            <w:r/>
            <w:r>
              <w:rPr>
                <w:rFonts w:ascii="Arial" w:hAnsi="Arial"/>
                <w:b w:val="0"/>
                <w:sz w:val="13"/>
              </w:rPr>
              <w:t>А) узнает термин; Б) разрабатывает рабочую программу модуля; В) называет номер закона; Г) выбирает определение</w:t>
            </w:r>
          </w:p>
        </w:tc>
        <w:tc>
          <w:tcPr>
            <w:tcW w:type="dxa" w:w="1984"/>
            <w:vAlign w:val="center"/>
            <w:tcMar>
              <w:top w:w="80" w:type="dxa"/>
              <w:start w:w="80" w:type="dxa"/>
              <w:bottom w:w="80" w:type="dxa"/>
              <w:end w:w="80" w:type="dxa"/>
            </w:tcMar>
          </w:tcPr>
          <w:p>
            <w:pPr>
              <w:spacing w:after="0"/>
            </w:pPr>
            <w:r/>
            <w:r>
              <w:rPr>
                <w:rFonts w:ascii="Arial" w:hAnsi="Arial"/>
                <w:b w:val="0"/>
                <w:sz w:val="13"/>
              </w:rPr>
              <w:t>Б</w:t>
            </w:r>
          </w:p>
        </w:tc>
        <w:tc>
          <w:tcPr>
            <w:tcW w:type="dxa" w:w="1984"/>
            <w:vAlign w:val="center"/>
            <w:tcMar>
              <w:top w:w="80" w:type="dxa"/>
              <w:start w:w="80" w:type="dxa"/>
              <w:bottom w:w="80" w:type="dxa"/>
              <w:end w:w="80" w:type="dxa"/>
            </w:tcMar>
          </w:tcPr>
          <w:p>
            <w:pPr>
              <w:spacing w:after="0"/>
            </w:pPr>
            <w:r/>
            <w:r>
              <w:rPr>
                <w:rFonts w:ascii="Arial" w:hAnsi="Arial"/>
                <w:b w:val="0"/>
                <w:sz w:val="13"/>
              </w:rPr>
              <w:t>1</w:t>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3"/>
              </w:rPr>
              <w:t>14</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Что проверяет матрица трассируемости?</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А) цвет таблиц; Б) связь результатов, деятельности и оценивания; В) стоимость программы; Г) посещаемость</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Б</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1</w:t>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3"/>
              </w:rPr>
              <w:t>15</w:t>
            </w:r>
          </w:p>
        </w:tc>
        <w:tc>
          <w:tcPr>
            <w:tcW w:type="dxa" w:w="1984"/>
            <w:vAlign w:val="center"/>
            <w:tcMar>
              <w:top w:w="80" w:type="dxa"/>
              <w:start w:w="80" w:type="dxa"/>
              <w:bottom w:w="80" w:type="dxa"/>
              <w:end w:w="80" w:type="dxa"/>
            </w:tcMar>
          </w:tcPr>
          <w:p>
            <w:pPr>
              <w:spacing w:after="0"/>
            </w:pPr>
            <w:r/>
            <w:r>
              <w:rPr>
                <w:rFonts w:ascii="Arial" w:hAnsi="Arial"/>
                <w:b w:val="0"/>
                <w:sz w:val="13"/>
              </w:rPr>
              <w:t>При техническом сбое на дистанционной защите следует…</w:t>
            </w:r>
          </w:p>
        </w:tc>
        <w:tc>
          <w:tcPr>
            <w:tcW w:type="dxa" w:w="1984"/>
            <w:vAlign w:val="center"/>
            <w:tcMar>
              <w:top w:w="80" w:type="dxa"/>
              <w:start w:w="80" w:type="dxa"/>
              <w:bottom w:w="80" w:type="dxa"/>
              <w:end w:w="80" w:type="dxa"/>
            </w:tcMar>
          </w:tcPr>
          <w:p>
            <w:pPr>
              <w:spacing w:after="0"/>
            </w:pPr>
            <w:r/>
            <w:r>
              <w:rPr>
                <w:rFonts w:ascii="Arial" w:hAnsi="Arial"/>
                <w:b w:val="0"/>
                <w:sz w:val="13"/>
              </w:rPr>
              <w:t>А) автоматически поставить неудовлетворительно; Б) действовать по заранее установленной процедуре фиксации и восстановления; В) удалить результат; Г) не фиксировать событие</w:t>
            </w:r>
          </w:p>
        </w:tc>
        <w:tc>
          <w:tcPr>
            <w:tcW w:type="dxa" w:w="1984"/>
            <w:vAlign w:val="center"/>
            <w:tcMar>
              <w:top w:w="80" w:type="dxa"/>
              <w:start w:w="80" w:type="dxa"/>
              <w:bottom w:w="80" w:type="dxa"/>
              <w:end w:w="80" w:type="dxa"/>
            </w:tcMar>
          </w:tcPr>
          <w:p>
            <w:pPr>
              <w:spacing w:after="0"/>
            </w:pPr>
            <w:r/>
            <w:r>
              <w:rPr>
                <w:rFonts w:ascii="Arial" w:hAnsi="Arial"/>
                <w:b w:val="0"/>
                <w:sz w:val="13"/>
              </w:rPr>
              <w:t>Б</w:t>
            </w:r>
          </w:p>
        </w:tc>
        <w:tc>
          <w:tcPr>
            <w:tcW w:type="dxa" w:w="1984"/>
            <w:vAlign w:val="center"/>
            <w:tcMar>
              <w:top w:w="80" w:type="dxa"/>
              <w:start w:w="80" w:type="dxa"/>
              <w:bottom w:w="80" w:type="dxa"/>
              <w:end w:w="80" w:type="dxa"/>
            </w:tcMar>
          </w:tcPr>
          <w:p>
            <w:pPr>
              <w:spacing w:after="0"/>
            </w:pPr>
            <w:r/>
            <w:r>
              <w:rPr>
                <w:rFonts w:ascii="Arial" w:hAnsi="Arial"/>
                <w:b w:val="0"/>
                <w:sz w:val="13"/>
              </w:rPr>
              <w:t>1</w:t>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3"/>
              </w:rPr>
              <w:t>16</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Выберите два признака качественного календарного графика.</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А) равномерная нагрузка; Б) отсутствие контрольных точек; В) связь с учебным планом; Г) произвольное изменение часов</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А, В</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2</w:t>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3"/>
              </w:rPr>
              <w:t>17</w:t>
            </w:r>
          </w:p>
        </w:tc>
        <w:tc>
          <w:tcPr>
            <w:tcW w:type="dxa" w:w="1984"/>
            <w:vAlign w:val="center"/>
            <w:tcMar>
              <w:top w:w="80" w:type="dxa"/>
              <w:start w:w="80" w:type="dxa"/>
              <w:bottom w:w="80" w:type="dxa"/>
              <w:end w:w="80" w:type="dxa"/>
            </w:tcMar>
          </w:tcPr>
          <w:p>
            <w:pPr>
              <w:spacing w:after="0"/>
            </w:pPr>
            <w:r/>
            <w:r>
              <w:rPr>
                <w:rFonts w:ascii="Arial" w:hAnsi="Arial"/>
                <w:b w:val="0"/>
                <w:sz w:val="13"/>
              </w:rPr>
              <w:t>Что является продуктом экспертизы?</w:t>
            </w:r>
          </w:p>
        </w:tc>
        <w:tc>
          <w:tcPr>
            <w:tcW w:type="dxa" w:w="1984"/>
            <w:vAlign w:val="center"/>
            <w:tcMar>
              <w:top w:w="80" w:type="dxa"/>
              <w:start w:w="80" w:type="dxa"/>
              <w:bottom w:w="80" w:type="dxa"/>
              <w:end w:w="80" w:type="dxa"/>
            </w:tcMar>
          </w:tcPr>
          <w:p>
            <w:pPr>
              <w:spacing w:after="0"/>
            </w:pPr>
            <w:r/>
            <w:r>
              <w:rPr>
                <w:rFonts w:ascii="Arial" w:hAnsi="Arial"/>
                <w:b w:val="0"/>
                <w:sz w:val="13"/>
              </w:rPr>
              <w:t>А) только список опечаток; Б) заключение, реестр несоответствий и план действий; В) рекламный текст; Г) расписание</w:t>
            </w:r>
          </w:p>
        </w:tc>
        <w:tc>
          <w:tcPr>
            <w:tcW w:type="dxa" w:w="1984"/>
            <w:vAlign w:val="center"/>
            <w:tcMar>
              <w:top w:w="80" w:type="dxa"/>
              <w:start w:w="80" w:type="dxa"/>
              <w:bottom w:w="80" w:type="dxa"/>
              <w:end w:w="80" w:type="dxa"/>
            </w:tcMar>
          </w:tcPr>
          <w:p>
            <w:pPr>
              <w:spacing w:after="0"/>
            </w:pPr>
            <w:r/>
            <w:r>
              <w:rPr>
                <w:rFonts w:ascii="Arial" w:hAnsi="Arial"/>
                <w:b w:val="0"/>
                <w:sz w:val="13"/>
              </w:rPr>
              <w:t>Б</w:t>
            </w:r>
          </w:p>
        </w:tc>
        <w:tc>
          <w:tcPr>
            <w:tcW w:type="dxa" w:w="1984"/>
            <w:vAlign w:val="center"/>
            <w:tcMar>
              <w:top w:w="80" w:type="dxa"/>
              <w:start w:w="80" w:type="dxa"/>
              <w:bottom w:w="80" w:type="dxa"/>
              <w:end w:w="80" w:type="dxa"/>
            </w:tcMar>
          </w:tcPr>
          <w:p>
            <w:pPr>
              <w:spacing w:after="0"/>
            </w:pPr>
            <w:r/>
            <w:r>
              <w:rPr>
                <w:rFonts w:ascii="Arial" w:hAnsi="Arial"/>
                <w:b w:val="0"/>
                <w:sz w:val="13"/>
              </w:rPr>
              <w:t>1</w:t>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3"/>
              </w:rPr>
              <w:t>18</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Какой термин не следует подменять названием темы?</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А) планируемый результат; Б) номер раздела; В) дата; Г) название файла</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А</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1</w:t>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3"/>
              </w:rPr>
              <w:t>19</w:t>
            </w:r>
          </w:p>
        </w:tc>
        <w:tc>
          <w:tcPr>
            <w:tcW w:type="dxa" w:w="1984"/>
            <w:vAlign w:val="center"/>
            <w:tcMar>
              <w:top w:w="80" w:type="dxa"/>
              <w:start w:w="80" w:type="dxa"/>
              <w:bottom w:w="80" w:type="dxa"/>
              <w:end w:w="80" w:type="dxa"/>
            </w:tcMar>
          </w:tcPr>
          <w:p>
            <w:pPr>
              <w:spacing w:after="0"/>
            </w:pPr>
            <w:r/>
            <w:r>
              <w:rPr>
                <w:rFonts w:ascii="Arial" w:hAnsi="Arial"/>
                <w:b w:val="0"/>
                <w:sz w:val="13"/>
              </w:rPr>
              <w:t>Кто утверждает конкретную форму итоговой аттестации в пределах программы?</w:t>
            </w:r>
          </w:p>
        </w:tc>
        <w:tc>
          <w:tcPr>
            <w:tcW w:type="dxa" w:w="1984"/>
            <w:vAlign w:val="center"/>
            <w:tcMar>
              <w:top w:w="80" w:type="dxa"/>
              <w:start w:w="80" w:type="dxa"/>
              <w:bottom w:w="80" w:type="dxa"/>
              <w:end w:w="80" w:type="dxa"/>
            </w:tcMar>
          </w:tcPr>
          <w:p>
            <w:pPr>
              <w:spacing w:after="0"/>
            </w:pPr>
            <w:r/>
            <w:r>
              <w:rPr>
                <w:rFonts w:ascii="Arial" w:hAnsi="Arial"/>
                <w:b w:val="0"/>
                <w:sz w:val="13"/>
              </w:rPr>
              <w:t>А) образовательная организация в программе и локальном порядке; Б) любой слушатель; В) поставщик LMS; Г) автор учебника</w:t>
            </w:r>
          </w:p>
        </w:tc>
        <w:tc>
          <w:tcPr>
            <w:tcW w:type="dxa" w:w="1984"/>
            <w:vAlign w:val="center"/>
            <w:tcMar>
              <w:top w:w="80" w:type="dxa"/>
              <w:start w:w="80" w:type="dxa"/>
              <w:bottom w:w="80" w:type="dxa"/>
              <w:end w:w="80" w:type="dxa"/>
            </w:tcMar>
          </w:tcPr>
          <w:p>
            <w:pPr>
              <w:spacing w:after="0"/>
            </w:pPr>
            <w:r/>
            <w:r>
              <w:rPr>
                <w:rFonts w:ascii="Arial" w:hAnsi="Arial"/>
                <w:b w:val="0"/>
                <w:sz w:val="13"/>
              </w:rPr>
              <w:t>А</w:t>
            </w:r>
          </w:p>
        </w:tc>
        <w:tc>
          <w:tcPr>
            <w:tcW w:type="dxa" w:w="1984"/>
            <w:vAlign w:val="center"/>
            <w:tcMar>
              <w:top w:w="80" w:type="dxa"/>
              <w:start w:w="80" w:type="dxa"/>
              <w:bottom w:w="80" w:type="dxa"/>
              <w:end w:w="80" w:type="dxa"/>
            </w:tcMar>
          </w:tcPr>
          <w:p>
            <w:pPr>
              <w:spacing w:after="0"/>
            </w:pPr>
            <w:r/>
            <w:r>
              <w:rPr>
                <w:rFonts w:ascii="Arial" w:hAnsi="Arial"/>
                <w:b w:val="0"/>
                <w:sz w:val="13"/>
              </w:rPr>
              <w:t>1</w:t>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3"/>
              </w:rPr>
              <w:t>20</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Кратко назовите порог успешного прохождения в данном задании.</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Свободный ответ</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70% максимального балла</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1</w:t>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3"/>
              </w:rPr>
              <w:t>21</w:t>
            </w:r>
          </w:p>
        </w:tc>
        <w:tc>
          <w:tcPr>
            <w:tcW w:type="dxa" w:w="1984"/>
            <w:vAlign w:val="center"/>
            <w:tcMar>
              <w:top w:w="80" w:type="dxa"/>
              <w:start w:w="80" w:type="dxa"/>
              <w:bottom w:w="80" w:type="dxa"/>
              <w:end w:w="80" w:type="dxa"/>
            </w:tcMar>
          </w:tcPr>
          <w:p>
            <w:pPr>
              <w:spacing w:after="0"/>
            </w:pPr>
            <w:r/>
            <w:r>
              <w:rPr>
                <w:rFonts w:ascii="Arial" w:hAnsi="Arial"/>
                <w:b w:val="0"/>
                <w:sz w:val="13"/>
              </w:rPr>
              <w:t>Почему одинаковый объем всех модулей может быть ошибкой?</w:t>
            </w:r>
          </w:p>
        </w:tc>
        <w:tc>
          <w:tcPr>
            <w:tcW w:type="dxa" w:w="1984"/>
            <w:vAlign w:val="center"/>
            <w:tcMar>
              <w:top w:w="80" w:type="dxa"/>
              <w:start w:w="80" w:type="dxa"/>
              <w:bottom w:w="80" w:type="dxa"/>
              <w:end w:w="80" w:type="dxa"/>
            </w:tcMar>
          </w:tcPr>
          <w:p>
            <w:pPr>
              <w:spacing w:after="0"/>
            </w:pPr>
            <w:r/>
            <w:r>
              <w:rPr>
                <w:rFonts w:ascii="Arial" w:hAnsi="Arial"/>
                <w:b w:val="0"/>
                <w:sz w:val="13"/>
              </w:rPr>
              <w:t>А) число тем различается; Б) трудоемкость должна отражать сложность результата и деятельности; В) таблица будет короткой; Г) это запрещено всегда</w:t>
            </w:r>
          </w:p>
        </w:tc>
        <w:tc>
          <w:tcPr>
            <w:tcW w:type="dxa" w:w="1984"/>
            <w:vAlign w:val="center"/>
            <w:tcMar>
              <w:top w:w="80" w:type="dxa"/>
              <w:start w:w="80" w:type="dxa"/>
              <w:bottom w:w="80" w:type="dxa"/>
              <w:end w:w="80" w:type="dxa"/>
            </w:tcMar>
          </w:tcPr>
          <w:p>
            <w:pPr>
              <w:spacing w:after="0"/>
            </w:pPr>
            <w:r/>
            <w:r>
              <w:rPr>
                <w:rFonts w:ascii="Arial" w:hAnsi="Arial"/>
                <w:b w:val="0"/>
                <w:sz w:val="13"/>
              </w:rPr>
              <w:t>Б</w:t>
            </w:r>
          </w:p>
        </w:tc>
        <w:tc>
          <w:tcPr>
            <w:tcW w:type="dxa" w:w="1984"/>
            <w:vAlign w:val="center"/>
            <w:tcMar>
              <w:top w:w="80" w:type="dxa"/>
              <w:start w:w="80" w:type="dxa"/>
              <w:bottom w:w="80" w:type="dxa"/>
              <w:end w:w="80" w:type="dxa"/>
            </w:tcMar>
          </w:tcPr>
          <w:p>
            <w:pPr>
              <w:spacing w:after="0"/>
            </w:pPr>
            <w:r/>
            <w:r>
              <w:rPr>
                <w:rFonts w:ascii="Arial" w:hAnsi="Arial"/>
                <w:b w:val="0"/>
                <w:sz w:val="13"/>
              </w:rPr>
              <w:t>1</w:t>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3"/>
              </w:rPr>
              <w:t>22</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Какой дистрактор качественнее?</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А) очевидно нелепый; Б) основанный на типичной ошибке; В) повторяющий ключ; Г) грамматически не согласованный</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Б</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1</w:t>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3"/>
              </w:rPr>
              <w:t>23</w:t>
            </w:r>
          </w:p>
        </w:tc>
        <w:tc>
          <w:tcPr>
            <w:tcW w:type="dxa" w:w="1984"/>
            <w:vAlign w:val="center"/>
            <w:tcMar>
              <w:top w:w="80" w:type="dxa"/>
              <w:start w:w="80" w:type="dxa"/>
              <w:bottom w:w="80" w:type="dxa"/>
              <w:end w:w="80" w:type="dxa"/>
            </w:tcMar>
          </w:tcPr>
          <w:p>
            <w:pPr>
              <w:spacing w:after="0"/>
            </w:pPr>
            <w:r/>
            <w:r>
              <w:rPr>
                <w:rFonts w:ascii="Arial" w:hAnsi="Arial"/>
                <w:b w:val="0"/>
                <w:sz w:val="13"/>
              </w:rPr>
              <w:t>Выберите действие эксперта после устранения критического замечания.</w:t>
            </w:r>
          </w:p>
        </w:tc>
        <w:tc>
          <w:tcPr>
            <w:tcW w:type="dxa" w:w="1984"/>
            <w:vAlign w:val="center"/>
            <w:tcMar>
              <w:top w:w="80" w:type="dxa"/>
              <w:start w:w="80" w:type="dxa"/>
              <w:bottom w:w="80" w:type="dxa"/>
              <w:end w:w="80" w:type="dxa"/>
            </w:tcMar>
          </w:tcPr>
          <w:p>
            <w:pPr>
              <w:spacing w:after="0"/>
            </w:pPr>
            <w:r/>
            <w:r>
              <w:rPr>
                <w:rFonts w:ascii="Arial" w:hAnsi="Arial"/>
                <w:b w:val="0"/>
                <w:sz w:val="13"/>
              </w:rPr>
              <w:t>А) считать закрытым без проверки; Б) провести повторную проверку по доказательству; В) удалить чек-лист; Г) изменить критерий задним числом</w:t>
            </w:r>
          </w:p>
        </w:tc>
        <w:tc>
          <w:tcPr>
            <w:tcW w:type="dxa" w:w="1984"/>
            <w:vAlign w:val="center"/>
            <w:tcMar>
              <w:top w:w="80" w:type="dxa"/>
              <w:start w:w="80" w:type="dxa"/>
              <w:bottom w:w="80" w:type="dxa"/>
              <w:end w:w="80" w:type="dxa"/>
            </w:tcMar>
          </w:tcPr>
          <w:p>
            <w:pPr>
              <w:spacing w:after="0"/>
            </w:pPr>
            <w:r/>
            <w:r>
              <w:rPr>
                <w:rFonts w:ascii="Arial" w:hAnsi="Arial"/>
                <w:b w:val="0"/>
                <w:sz w:val="13"/>
              </w:rPr>
              <w:t>Б</w:t>
            </w:r>
          </w:p>
        </w:tc>
        <w:tc>
          <w:tcPr>
            <w:tcW w:type="dxa" w:w="1984"/>
            <w:vAlign w:val="center"/>
            <w:tcMar>
              <w:top w:w="80" w:type="dxa"/>
              <w:start w:w="80" w:type="dxa"/>
              <w:bottom w:w="80" w:type="dxa"/>
              <w:end w:w="80" w:type="dxa"/>
            </w:tcMar>
          </w:tcPr>
          <w:p>
            <w:pPr>
              <w:spacing w:after="0"/>
            </w:pPr>
            <w:r/>
            <w:r>
              <w:rPr>
                <w:rFonts w:ascii="Arial" w:hAnsi="Arial"/>
                <w:b w:val="0"/>
                <w:sz w:val="13"/>
              </w:rPr>
              <w:t>1</w:t>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3"/>
              </w:rPr>
              <w:t>24</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Упорядочьте этапы разработки теста.</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1) ключи; 2) спецификация; 3) экспертная проверка; 4) задания</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2–4–1–3</w:t>
            </w:r>
          </w:p>
        </w:tc>
        <w:tc>
          <w:tcPr>
            <w:tcW w:type="dxa" w:w="1984"/>
            <w:vAlign w:val="center"/>
            <w:tcMar>
              <w:top w:w="80" w:type="dxa"/>
              <w:start w:w="80" w:type="dxa"/>
              <w:bottom w:w="80" w:type="dxa"/>
              <w:end w:w="80" w:type="dxa"/>
            </w:tcMar>
            <w:shd w:fill="F4F7F9"/>
          </w:tcPr>
          <w:p>
            <w:pPr>
              <w:spacing w:after="0"/>
            </w:pPr>
            <w:r/>
            <w:r>
              <w:rPr>
                <w:rFonts w:ascii="Arial" w:hAnsi="Arial"/>
                <w:b w:val="0"/>
                <w:sz w:val="13"/>
              </w:rPr>
              <w:t>2</w:t>
            </w:r>
          </w:p>
        </w:tc>
      </w:tr>
    </w:tbl>
    <w:p>
      <w:pPr>
        <w:spacing w:after="0"/>
      </w:pPr>
    </w:p>
    <w:p>
      <w:pPr>
        <w:pStyle w:val="Heading2"/>
        <w:keepNext/>
      </w:pPr>
      <w:r>
        <w:t>Приложение 4. Шкала для демонстрационной попытки</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cantSplit/>
        </w:trPr>
        <w:tc>
          <w:tcPr>
            <w:tcW w:type="dxa" w:w="3307"/>
            <w:shd w:fill="1F4E79"/>
            <w:vAlign w:val="center"/>
            <w:tcMar>
              <w:top w:w="80" w:type="dxa"/>
              <w:start w:w="80" w:type="dxa"/>
              <w:bottom w:w="80" w:type="dxa"/>
              <w:end w:w="80" w:type="dxa"/>
            </w:tcMar>
          </w:tcPr>
          <w:p>
            <w:pPr>
              <w:spacing w:after="0"/>
            </w:pPr>
            <w:r/>
            <w:r>
              <w:rPr>
                <w:rFonts w:ascii="Arial" w:hAnsi="Arial"/>
                <w:b/>
                <w:color w:val="FFFFFF"/>
                <w:sz w:val="17"/>
              </w:rPr>
              <w:t>Результат</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7"/>
              </w:rPr>
              <w:t>Интерпретация</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7"/>
              </w:rPr>
              <w:t>Действие</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7"/>
              </w:rPr>
              <w:t>≥ 70%</w:t>
            </w:r>
          </w:p>
        </w:tc>
        <w:tc>
          <w:tcPr>
            <w:tcW w:type="dxa" w:w="3307"/>
            <w:vAlign w:val="center"/>
            <w:tcMar>
              <w:top w:w="80" w:type="dxa"/>
              <w:start w:w="80" w:type="dxa"/>
              <w:bottom w:w="80" w:type="dxa"/>
              <w:end w:w="80" w:type="dxa"/>
            </w:tcMar>
          </w:tcPr>
          <w:p>
            <w:pPr>
              <w:spacing w:after="0"/>
            </w:pPr>
            <w:r/>
            <w:r>
              <w:rPr>
                <w:rFonts w:ascii="Arial" w:hAnsi="Arial"/>
                <w:b w:val="0"/>
                <w:sz w:val="17"/>
              </w:rPr>
              <w:t>порог достигнут</w:t>
            </w:r>
          </w:p>
        </w:tc>
        <w:tc>
          <w:tcPr>
            <w:tcW w:type="dxa" w:w="3307"/>
            <w:vAlign w:val="center"/>
            <w:tcMar>
              <w:top w:w="80" w:type="dxa"/>
              <w:start w:w="80" w:type="dxa"/>
              <w:bottom w:w="80" w:type="dxa"/>
              <w:end w:w="80" w:type="dxa"/>
            </w:tcMar>
          </w:tcPr>
          <w:p>
            <w:pPr>
              <w:spacing w:after="0"/>
            </w:pPr>
            <w:r/>
            <w:r>
              <w:rPr>
                <w:rFonts w:ascii="Arial" w:hAnsi="Arial"/>
                <w:b w:val="0"/>
                <w:sz w:val="17"/>
              </w:rPr>
              <w:t>зачет тестовой части</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7"/>
              </w:rPr>
              <w:t>50–69%</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частичное освоение</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анализ ошибок и повторная попытка по локальному порядку</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7"/>
              </w:rPr>
              <w:t>&lt; 50%</w:t>
            </w:r>
          </w:p>
        </w:tc>
        <w:tc>
          <w:tcPr>
            <w:tcW w:type="dxa" w:w="3307"/>
            <w:vAlign w:val="center"/>
            <w:tcMar>
              <w:top w:w="80" w:type="dxa"/>
              <w:start w:w="80" w:type="dxa"/>
              <w:bottom w:w="80" w:type="dxa"/>
              <w:end w:w="80" w:type="dxa"/>
            </w:tcMar>
          </w:tcPr>
          <w:p>
            <w:pPr>
              <w:spacing w:after="0"/>
            </w:pPr>
            <w:r/>
            <w:r>
              <w:rPr>
                <w:rFonts w:ascii="Arial" w:hAnsi="Arial"/>
                <w:b w:val="0"/>
                <w:sz w:val="17"/>
              </w:rPr>
              <w:t>существенные пробелы</w:t>
            </w:r>
          </w:p>
        </w:tc>
        <w:tc>
          <w:tcPr>
            <w:tcW w:type="dxa" w:w="3307"/>
            <w:vAlign w:val="center"/>
            <w:tcMar>
              <w:top w:w="80" w:type="dxa"/>
              <w:start w:w="80" w:type="dxa"/>
              <w:bottom w:w="80" w:type="dxa"/>
              <w:end w:w="80" w:type="dxa"/>
            </w:tcMar>
          </w:tcPr>
          <w:p>
            <w:pPr>
              <w:spacing w:after="0"/>
            </w:pPr>
            <w:r/>
            <w:r>
              <w:rPr>
                <w:rFonts w:ascii="Arial" w:hAnsi="Arial"/>
                <w:b w:val="0"/>
                <w:sz w:val="17"/>
              </w:rPr>
              <w:t>консультация и повторное изучение</w:t>
            </w:r>
          </w:p>
        </w:tc>
      </w:tr>
    </w:tbl>
    <w:p>
      <w:pPr>
        <w:spacing w:after="0"/>
      </w:pPr>
    </w:p>
    <w:p>
      <w:pPr>
        <w:pStyle w:val="Heading2"/>
        <w:keepNext/>
      </w:pPr>
      <w:r>
        <w:t>Лист идентификации выполненной работы</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6"/>
              </w:rPr>
              <w:t>Реквизит</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6"/>
              </w:rPr>
              <w:t>Заполняется слушателем/преподавателем</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Ф.И.О. слушателя</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Группа / договор</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Дата сдачи</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Версия файла</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Итоговый балл</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Результат</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t>зачтено / не зачтено</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Ключевая обратная связь</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Дата и результат доработки</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bl>
    <w:p>
      <w:pPr>
        <w:spacing w:after="0"/>
      </w:pPr>
    </w:p>
    <w:p>
      <w:pPr>
        <w:spacing w:after="120" w:line="276" w:lineRule="auto"/>
        <w:ind w:firstLine="567"/>
      </w:pPr>
      <w:r>
        <w:t>Учебно-методический материал подготовлен для прямого использования в ДПП ПП «Преподаватель дополнительного профессионального образования» объемом 520 академических часов ООО «Экспальянс».</w:t>
      </w:r>
    </w:p>
    <w:sectPr w:rsidR="00FC693F" w:rsidRPr="0006063C" w:rsidSect="00034616">
      <w:headerReference w:type="default" r:id="rId9"/>
      <w:footerReference w:type="default" r:id="rId10"/>
      <w:pgSz w:w="11906" w:h="16838"/>
      <w:pgMar w:top="1020" w:right="850"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Учебно-методический материал • </w:t>
    </w:r>
    <w:r>
      <w:t xml:space="preserve">Страница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1F4E79"/>
        <w:sz w:val="16"/>
      </w:rPr>
      <w:t>ООО «Экспальянс» | Преподаватель ДПО, 520 ч. | Модуль 5 | Работа 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jc w:val="both"/>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06. Разработка теста с ключами и критериями оценивания</dc:title>
  <dc:subject>Модуль 5. Разработка ДПП, УМК и оценочных средств</dc:subject>
  <dc:creator>ООО «Экспальянс»</dc:creator>
  <cp:keywords>ДПО, преподаватель, практическая работа, модуль 5, УМК, оценочные средства</cp:keywords>
  <dc:description>Учебно-методический материал для дистанционного обучения взрослых слушателей.</dc:description>
  <cp:lastModifiedBy/>
  <cp:revision>1</cp:revision>
  <dcterms:created xsi:type="dcterms:W3CDTF">2013-12-23T23:15:00Z</dcterms:created>
  <dcterms:modified xsi:type="dcterms:W3CDTF">2013-12-23T23:15:00Z</dcterms:modified>
  <cp:category/>
</cp:coreProperties>
</file>